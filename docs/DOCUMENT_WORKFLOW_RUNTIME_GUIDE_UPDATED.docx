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A8BB" w14:textId="77777777" w:rsidR="009957C0" w:rsidRPr="00DC0E80" w:rsidRDefault="00000000">
      <w:pPr>
        <w:pStyle w:val="Title"/>
        <w:jc w:val="center"/>
        <w:rPr>
          <w:rFonts w:ascii="Times New Roman" w:hAnsi="Times New Roman" w:cs="Times New Roman"/>
          <w:sz w:val="24"/>
          <w:szCs w:val="24"/>
        </w:rPr>
      </w:pPr>
      <w:r w:rsidRPr="00DC0E80">
        <w:rPr>
          <w:rFonts w:ascii="Times New Roman" w:hAnsi="Times New Roman" w:cs="Times New Roman"/>
          <w:sz w:val="24"/>
          <w:szCs w:val="24"/>
        </w:rPr>
        <w:t>HƯỚNG DẪN LUỒNG DOCUMENT RUNTIME</w:t>
      </w:r>
    </w:p>
    <w:p w14:paraId="104F078C" w14:textId="77777777" w:rsidR="009957C0" w:rsidRPr="00DC0E80" w:rsidRDefault="00000000">
      <w:pPr>
        <w:jc w:val="center"/>
        <w:rPr>
          <w:rFonts w:cs="Times New Roman"/>
          <w:sz w:val="24"/>
          <w:szCs w:val="24"/>
        </w:rPr>
      </w:pPr>
      <w:r w:rsidRPr="00DC0E80">
        <w:rPr>
          <w:rFonts w:cs="Times New Roman"/>
          <w:b/>
          <w:sz w:val="24"/>
          <w:szCs w:val="24"/>
        </w:rPr>
        <w:t>Document Master, Document Revision và Controlled Copy</w:t>
      </w:r>
      <w:r w:rsidRPr="00DC0E80">
        <w:rPr>
          <w:rFonts w:cs="Times New Roman"/>
          <w:b/>
          <w:sz w:val="24"/>
          <w:szCs w:val="24"/>
        </w:rPr>
        <w:br/>
      </w:r>
      <w:r w:rsidRPr="00DC0E80">
        <w:rPr>
          <w:rFonts w:cs="Times New Roman"/>
          <w:sz w:val="24"/>
          <w:szCs w:val="24"/>
        </w:rPr>
        <w:t>Phiên bản: khảo sát theo code runtime hiện tại</w:t>
      </w:r>
      <w:r w:rsidRPr="00DC0E80">
        <w:rPr>
          <w:rFonts w:cs="Times New Roman"/>
          <w:sz w:val="24"/>
          <w:szCs w:val="24"/>
        </w:rPr>
        <w:br/>
        <w:t>Ngày lập: 10/07/2026</w:t>
      </w:r>
    </w:p>
    <w:p w14:paraId="42E131D8" w14:textId="77777777" w:rsidR="009957C0" w:rsidRPr="00DC0E80" w:rsidRDefault="009957C0">
      <w:pPr>
        <w:rPr>
          <w:rFonts w:cs="Times New Roman"/>
          <w:sz w:val="24"/>
          <w:szCs w:val="24"/>
        </w:rPr>
      </w:pPr>
    </w:p>
    <w:tbl>
      <w:tblPr>
        <w:tblStyle w:val="TableGrid"/>
        <w:tblW w:w="0" w:type="auto"/>
        <w:tblLook w:val="04A0" w:firstRow="1" w:lastRow="0" w:firstColumn="1" w:lastColumn="0" w:noHBand="0" w:noVBand="1"/>
      </w:tblPr>
      <w:tblGrid>
        <w:gridCol w:w="10200"/>
      </w:tblGrid>
      <w:tr w:rsidR="009957C0" w:rsidRPr="00DC0E80" w14:paraId="01A7B256" w14:textId="77777777">
        <w:tc>
          <w:tcPr>
            <w:tcW w:w="10200" w:type="dxa"/>
            <w:shd w:val="clear" w:color="auto" w:fill="FFF2CC"/>
          </w:tcPr>
          <w:p w14:paraId="5441F6D8" w14:textId="77777777" w:rsidR="009957C0" w:rsidRPr="00DC0E80" w:rsidRDefault="00000000">
            <w:pPr>
              <w:rPr>
                <w:rFonts w:cs="Times New Roman"/>
                <w:sz w:val="24"/>
                <w:szCs w:val="24"/>
              </w:rPr>
            </w:pPr>
            <w:r w:rsidRPr="00DC0E80">
              <w:rPr>
                <w:rFonts w:cs="Times New Roman"/>
                <w:b/>
                <w:sz w:val="24"/>
                <w:szCs w:val="24"/>
              </w:rPr>
              <w:t xml:space="preserve">Mục đích: </w:t>
            </w:r>
            <w:r w:rsidRPr="00DC0E80">
              <w:rPr>
                <w:rFonts w:cs="Times New Roman"/>
                <w:sz w:val="24"/>
                <w:szCs w:val="24"/>
              </w:rPr>
              <w:t>Tài liệu này mô tả hành vi đang chạy trong backend/frontend, phục vụ kiểm thử nghiệp vụ và rà soát phân quyền. Đây không phải đặc tả mong muốn nếu đặc tả đó khác code hiện tại.</w:t>
            </w:r>
          </w:p>
        </w:tc>
      </w:tr>
    </w:tbl>
    <w:p w14:paraId="19713602" w14:textId="77777777" w:rsidR="009957C0" w:rsidRPr="00DC0E80" w:rsidRDefault="009957C0">
      <w:pPr>
        <w:rPr>
          <w:rFonts w:cs="Times New Roman"/>
          <w:sz w:val="24"/>
          <w:szCs w:val="24"/>
        </w:rPr>
      </w:pPr>
    </w:p>
    <w:p w14:paraId="27319703"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A. Phạm vi và cách đọc</w:t>
      </w:r>
    </w:p>
    <w:p w14:paraId="347B1A7B" w14:textId="77777777" w:rsidR="009957C0" w:rsidRPr="00DC0E80" w:rsidRDefault="00000000">
      <w:pPr>
        <w:rPr>
          <w:rFonts w:cs="Times New Roman"/>
          <w:sz w:val="24"/>
          <w:szCs w:val="24"/>
        </w:rPr>
      </w:pPr>
      <w:r w:rsidRPr="00DC0E80">
        <w:rPr>
          <w:rFonts w:cs="Times New Roman"/>
          <w:sz w:val="24"/>
          <w:szCs w:val="24"/>
        </w:rPr>
        <w:t>Luồng được chia làm ba đối tượng: Document Master (hồ sơ tài liệu), Document Revision (nội dung phiên bản) và Controlled Copy (bản sao kiểm soát). Một Document Master có thể có nhiều revision theo thời gian, nhưng backend chỉ cho phép một revision đang xử lý tại một thời điểm.</w:t>
      </w:r>
    </w:p>
    <w:tbl>
      <w:tblPr>
        <w:tblStyle w:val="TableGrid"/>
        <w:tblW w:w="0" w:type="auto"/>
        <w:jc w:val="center"/>
        <w:tblLook w:val="04A0" w:firstRow="1" w:lastRow="0" w:firstColumn="1" w:lastColumn="0" w:noHBand="0" w:noVBand="1"/>
      </w:tblPr>
      <w:tblGrid>
        <w:gridCol w:w="2268"/>
        <w:gridCol w:w="7937"/>
      </w:tblGrid>
      <w:tr w:rsidR="009957C0" w:rsidRPr="00DC0E80" w14:paraId="14EEB6E4" w14:textId="77777777">
        <w:trPr>
          <w:jc w:val="center"/>
        </w:trPr>
        <w:tc>
          <w:tcPr>
            <w:tcW w:w="2268" w:type="dxa"/>
            <w:shd w:val="clear" w:color="auto" w:fill="1F4E78"/>
          </w:tcPr>
          <w:p w14:paraId="71B3AE58" w14:textId="77777777" w:rsidR="009957C0" w:rsidRPr="00DC0E80" w:rsidRDefault="00000000">
            <w:pPr>
              <w:rPr>
                <w:rFonts w:cs="Times New Roman"/>
                <w:sz w:val="24"/>
                <w:szCs w:val="24"/>
              </w:rPr>
            </w:pPr>
            <w:r w:rsidRPr="00DC0E80">
              <w:rPr>
                <w:rFonts w:cs="Times New Roman"/>
                <w:b/>
                <w:color w:val="FFFFFF"/>
                <w:sz w:val="24"/>
                <w:szCs w:val="24"/>
              </w:rPr>
              <w:t>Đối tượng</w:t>
            </w:r>
          </w:p>
        </w:tc>
        <w:tc>
          <w:tcPr>
            <w:tcW w:w="7937" w:type="dxa"/>
            <w:shd w:val="clear" w:color="auto" w:fill="1F4E78"/>
          </w:tcPr>
          <w:p w14:paraId="15345D5F" w14:textId="77777777" w:rsidR="009957C0" w:rsidRPr="00DC0E80" w:rsidRDefault="00000000">
            <w:pPr>
              <w:rPr>
                <w:rFonts w:cs="Times New Roman"/>
                <w:sz w:val="24"/>
                <w:szCs w:val="24"/>
              </w:rPr>
            </w:pPr>
            <w:r w:rsidRPr="00DC0E80">
              <w:rPr>
                <w:rFonts w:cs="Times New Roman"/>
                <w:b/>
                <w:color w:val="FFFFFF"/>
                <w:sz w:val="24"/>
                <w:szCs w:val="24"/>
              </w:rPr>
              <w:t>Trạng thái runtime</w:t>
            </w:r>
          </w:p>
        </w:tc>
      </w:tr>
      <w:tr w:rsidR="009957C0" w:rsidRPr="00DC0E80" w14:paraId="378ABADD" w14:textId="77777777">
        <w:trPr>
          <w:jc w:val="center"/>
        </w:trPr>
        <w:tc>
          <w:tcPr>
            <w:tcW w:w="2268" w:type="dxa"/>
          </w:tcPr>
          <w:p w14:paraId="24EB1735" w14:textId="77777777" w:rsidR="009957C0" w:rsidRPr="00DC0E80" w:rsidRDefault="00000000">
            <w:pPr>
              <w:rPr>
                <w:rFonts w:cs="Times New Roman"/>
                <w:sz w:val="24"/>
                <w:szCs w:val="24"/>
              </w:rPr>
            </w:pPr>
            <w:r w:rsidRPr="00DC0E80">
              <w:rPr>
                <w:rFonts w:cs="Times New Roman"/>
                <w:sz w:val="24"/>
                <w:szCs w:val="24"/>
              </w:rPr>
              <w:t>Document Master</w:t>
            </w:r>
          </w:p>
        </w:tc>
        <w:tc>
          <w:tcPr>
            <w:tcW w:w="7937" w:type="dxa"/>
          </w:tcPr>
          <w:p w14:paraId="69E5FF94" w14:textId="77777777" w:rsidR="009957C0" w:rsidRPr="00DC0E80" w:rsidRDefault="00000000">
            <w:pPr>
              <w:rPr>
                <w:rFonts w:cs="Times New Roman"/>
                <w:sz w:val="24"/>
                <w:szCs w:val="24"/>
              </w:rPr>
            </w:pPr>
            <w:r w:rsidRPr="00DC0E80">
              <w:rPr>
                <w:rFonts w:cs="Times New Roman"/>
                <w:sz w:val="24"/>
                <w:szCs w:val="24"/>
              </w:rPr>
              <w:t>DRAFT -&gt; ACTIVE -&gt; OBSOLETED hoặc CLOSED_CANCELLED</w:t>
            </w:r>
          </w:p>
        </w:tc>
      </w:tr>
      <w:tr w:rsidR="009957C0" w:rsidRPr="00DC0E80" w14:paraId="6E9CA4A0" w14:textId="77777777">
        <w:trPr>
          <w:jc w:val="center"/>
        </w:trPr>
        <w:tc>
          <w:tcPr>
            <w:tcW w:w="2268" w:type="dxa"/>
          </w:tcPr>
          <w:p w14:paraId="602F91EA" w14:textId="77777777" w:rsidR="009957C0" w:rsidRPr="00DC0E80" w:rsidRDefault="00000000">
            <w:pPr>
              <w:rPr>
                <w:rFonts w:cs="Times New Roman"/>
                <w:sz w:val="24"/>
                <w:szCs w:val="24"/>
              </w:rPr>
            </w:pPr>
            <w:r w:rsidRPr="00DC0E80">
              <w:rPr>
                <w:rFonts w:cs="Times New Roman"/>
                <w:sz w:val="24"/>
                <w:szCs w:val="24"/>
              </w:rPr>
              <w:t>Document Revision</w:t>
            </w:r>
          </w:p>
        </w:tc>
        <w:tc>
          <w:tcPr>
            <w:tcW w:w="7937" w:type="dxa"/>
          </w:tcPr>
          <w:p w14:paraId="1BFDB1D9" w14:textId="77777777" w:rsidR="009957C0" w:rsidRPr="00DC0E80" w:rsidRDefault="00000000">
            <w:pPr>
              <w:rPr>
                <w:rFonts w:cs="Times New Roman"/>
                <w:sz w:val="24"/>
                <w:szCs w:val="24"/>
              </w:rPr>
            </w:pPr>
            <w:r w:rsidRPr="00DC0E80">
              <w:rPr>
                <w:rFonts w:cs="Times New Roman"/>
                <w:sz w:val="24"/>
                <w:szCs w:val="24"/>
              </w:rPr>
              <w:t>DRAFT -&gt; PENDING_REVIEW -&gt; PENDING_APPROVAL -&gt; PENDING_TRAINING (nếu cần) -&gt; READY_FOR_PUBLISHING -&gt; EFFECTIVE -&gt; OBSOLETED hoặc CLOSED_CANCELLED</w:t>
            </w:r>
          </w:p>
        </w:tc>
      </w:tr>
      <w:tr w:rsidR="009957C0" w:rsidRPr="00DC0E80" w14:paraId="3E1982E6" w14:textId="77777777">
        <w:trPr>
          <w:jc w:val="center"/>
        </w:trPr>
        <w:tc>
          <w:tcPr>
            <w:tcW w:w="2268" w:type="dxa"/>
          </w:tcPr>
          <w:p w14:paraId="0A648351" w14:textId="77777777" w:rsidR="009957C0" w:rsidRPr="00DC0E80" w:rsidRDefault="00000000">
            <w:pPr>
              <w:rPr>
                <w:rFonts w:cs="Times New Roman"/>
                <w:sz w:val="24"/>
                <w:szCs w:val="24"/>
              </w:rPr>
            </w:pPr>
            <w:r w:rsidRPr="00DC0E80">
              <w:rPr>
                <w:rFonts w:cs="Times New Roman"/>
                <w:sz w:val="24"/>
                <w:szCs w:val="24"/>
              </w:rPr>
              <w:t>Controlled Copy</w:t>
            </w:r>
          </w:p>
        </w:tc>
        <w:tc>
          <w:tcPr>
            <w:tcW w:w="7937" w:type="dxa"/>
          </w:tcPr>
          <w:p w14:paraId="4D0E7133" w14:textId="77777777" w:rsidR="009957C0" w:rsidRPr="00DC0E80" w:rsidRDefault="00000000">
            <w:pPr>
              <w:rPr>
                <w:rFonts w:cs="Times New Roman"/>
                <w:sz w:val="24"/>
                <w:szCs w:val="24"/>
              </w:rPr>
            </w:pPr>
            <w:r w:rsidRPr="00DC0E80">
              <w:rPr>
                <w:rFonts w:cs="Times New Roman"/>
                <w:sz w:val="24"/>
                <w:szCs w:val="24"/>
              </w:rPr>
              <w:t>READY_FOR_DISTRIBUTION -&gt; DISTRIBUTED -&gt; OBSOLETED hoặc CLOSED_CANCELLED</w:t>
            </w:r>
          </w:p>
        </w:tc>
      </w:tr>
    </w:tbl>
    <w:p w14:paraId="73BF956E" w14:textId="77777777" w:rsidR="009957C0" w:rsidRPr="00DC0E80" w:rsidRDefault="009957C0">
      <w:pPr>
        <w:rPr>
          <w:rFonts w:cs="Times New Roman"/>
          <w:sz w:val="24"/>
          <w:szCs w:val="24"/>
        </w:rPr>
      </w:pPr>
    </w:p>
    <w:p w14:paraId="17D4A209"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A.1. Ba lớp kiểm soát quyền</w:t>
      </w:r>
    </w:p>
    <w:p w14:paraId="5358FD86" w14:textId="77777777" w:rsidR="009957C0" w:rsidRPr="00DC0E80" w:rsidRDefault="00000000">
      <w:pPr>
        <w:pStyle w:val="ListNumber"/>
        <w:rPr>
          <w:rFonts w:cs="Times New Roman"/>
          <w:sz w:val="24"/>
          <w:szCs w:val="24"/>
        </w:rPr>
      </w:pPr>
      <w:r w:rsidRPr="00DC0E80">
        <w:rPr>
          <w:rFonts w:cs="Times New Roman"/>
          <w:sz w:val="24"/>
          <w:szCs w:val="24"/>
        </w:rPr>
        <w:t>Quyền vào module: mọi route Documents phía frontend yêu cầu documents.module.view.</w:t>
      </w:r>
    </w:p>
    <w:p w14:paraId="1802D7BF" w14:textId="77B801FC" w:rsidR="009957C0" w:rsidRPr="00DC0E80" w:rsidRDefault="00000000">
      <w:pPr>
        <w:pStyle w:val="ListNumber"/>
        <w:rPr>
          <w:rFonts w:cs="Times New Roman"/>
          <w:sz w:val="24"/>
          <w:szCs w:val="24"/>
        </w:rPr>
      </w:pPr>
      <w:r w:rsidRPr="00DC0E80">
        <w:rPr>
          <w:rFonts w:cs="Times New Roman"/>
          <w:sz w:val="24"/>
          <w:szCs w:val="24"/>
        </w:rPr>
        <w:t>Quyền nhìn thấy object: Object Access Rule theo Business Unit/Department/Document Type có thể chặn trước. Sau đó Author, Co-author, Reviewer, Approver của tài liệu được xem object liên quan; DCO thấy toàn bộ.</w:t>
      </w:r>
    </w:p>
    <w:p w14:paraId="401B7A9A" w14:textId="77777777" w:rsidR="009957C0" w:rsidRPr="00DC0E80" w:rsidRDefault="00000000">
      <w:pPr>
        <w:pStyle w:val="ListNumber"/>
        <w:rPr>
          <w:rFonts w:cs="Times New Roman"/>
          <w:sz w:val="24"/>
          <w:szCs w:val="24"/>
        </w:rPr>
      </w:pPr>
      <w:r w:rsidRPr="00DC0E80">
        <w:rPr>
          <w:rFonts w:cs="Times New Roman"/>
          <w:sz w:val="24"/>
          <w:szCs w:val="24"/>
        </w:rPr>
        <w:t>Quyền hành động: backend tính action capability theo revision/copy cụ thể. Muốn button hiện và API thành công phải đồng thời đúng trạng thái, có permission và đúng actor trong workflow policy.</w:t>
      </w:r>
    </w:p>
    <w:tbl>
      <w:tblPr>
        <w:tblStyle w:val="TableGrid"/>
        <w:tblW w:w="0" w:type="auto"/>
        <w:tblLook w:val="04A0" w:firstRow="1" w:lastRow="0" w:firstColumn="1" w:lastColumn="0" w:noHBand="0" w:noVBand="1"/>
      </w:tblPr>
      <w:tblGrid>
        <w:gridCol w:w="10200"/>
      </w:tblGrid>
      <w:tr w:rsidR="009957C0" w:rsidRPr="00DC0E80" w14:paraId="6F1F49CE" w14:textId="77777777">
        <w:tc>
          <w:tcPr>
            <w:tcW w:w="10200" w:type="dxa"/>
            <w:shd w:val="clear" w:color="auto" w:fill="FFF2CC"/>
          </w:tcPr>
          <w:p w14:paraId="793B32F8" w14:textId="77777777" w:rsidR="009957C0" w:rsidRPr="00DC0E80" w:rsidRDefault="00000000">
            <w:pPr>
              <w:rPr>
                <w:rFonts w:cs="Times New Roman"/>
                <w:sz w:val="24"/>
                <w:szCs w:val="24"/>
              </w:rPr>
            </w:pPr>
            <w:r w:rsidRPr="00DC0E80">
              <w:rPr>
                <w:rFonts w:cs="Times New Roman"/>
                <w:b/>
                <w:sz w:val="24"/>
                <w:szCs w:val="24"/>
              </w:rPr>
              <w:t xml:space="preserve">System Super Admin: </w:t>
            </w:r>
            <w:r w:rsidRPr="00DC0E80">
              <w:rPr>
                <w:rFonts w:cs="Times New Roman"/>
                <w:sz w:val="24"/>
                <w:szCs w:val="24"/>
              </w:rPr>
              <w:t>Có thể bypass permission/actor của workflow policy, nhưng không bypass bất biến trạng thái: ví dụ không thể Publish một revision chưa ở READY_FOR_PUBLISHING.</w:t>
            </w:r>
          </w:p>
        </w:tc>
      </w:tr>
    </w:tbl>
    <w:p w14:paraId="1E5F4B77" w14:textId="77777777" w:rsidR="009957C0" w:rsidRPr="00DC0E80" w:rsidRDefault="009957C0">
      <w:pPr>
        <w:rPr>
          <w:rFonts w:cs="Times New Roman"/>
          <w:sz w:val="24"/>
          <w:szCs w:val="24"/>
        </w:rPr>
      </w:pPr>
    </w:p>
    <w:p w14:paraId="48DECFCC"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A.2. Vai trò test đề xuất</w:t>
      </w:r>
    </w:p>
    <w:tbl>
      <w:tblPr>
        <w:tblStyle w:val="TableGrid"/>
        <w:tblW w:w="0" w:type="auto"/>
        <w:jc w:val="center"/>
        <w:tblLook w:val="04A0" w:firstRow="1" w:lastRow="0" w:firstColumn="1" w:lastColumn="0" w:noHBand="0" w:noVBand="1"/>
      </w:tblPr>
      <w:tblGrid>
        <w:gridCol w:w="1984"/>
        <w:gridCol w:w="2948"/>
        <w:gridCol w:w="5272"/>
      </w:tblGrid>
      <w:tr w:rsidR="009957C0" w:rsidRPr="00DC0E80" w14:paraId="558A0851" w14:textId="77777777">
        <w:trPr>
          <w:jc w:val="center"/>
        </w:trPr>
        <w:tc>
          <w:tcPr>
            <w:tcW w:w="1984" w:type="dxa"/>
            <w:shd w:val="clear" w:color="auto" w:fill="1F4E78"/>
          </w:tcPr>
          <w:p w14:paraId="26D6AE76" w14:textId="77777777" w:rsidR="009957C0" w:rsidRPr="00DC0E80" w:rsidRDefault="00000000">
            <w:pPr>
              <w:rPr>
                <w:rFonts w:cs="Times New Roman"/>
                <w:sz w:val="24"/>
                <w:szCs w:val="24"/>
              </w:rPr>
            </w:pPr>
            <w:r w:rsidRPr="00DC0E80">
              <w:rPr>
                <w:rFonts w:cs="Times New Roman"/>
                <w:b/>
                <w:color w:val="FFFFFF"/>
                <w:sz w:val="24"/>
                <w:szCs w:val="24"/>
              </w:rPr>
              <w:t>User</w:t>
            </w:r>
          </w:p>
        </w:tc>
        <w:tc>
          <w:tcPr>
            <w:tcW w:w="2948" w:type="dxa"/>
            <w:shd w:val="clear" w:color="auto" w:fill="1F4E78"/>
          </w:tcPr>
          <w:p w14:paraId="14EFA72F" w14:textId="77777777" w:rsidR="009957C0" w:rsidRPr="00DC0E80" w:rsidRDefault="00000000">
            <w:pPr>
              <w:rPr>
                <w:rFonts w:cs="Times New Roman"/>
                <w:sz w:val="24"/>
                <w:szCs w:val="24"/>
              </w:rPr>
            </w:pPr>
            <w:r w:rsidRPr="00DC0E80">
              <w:rPr>
                <w:rFonts w:cs="Times New Roman"/>
                <w:b/>
                <w:color w:val="FFFFFF"/>
                <w:sz w:val="24"/>
                <w:szCs w:val="24"/>
              </w:rPr>
              <w:t>Mục đích</w:t>
            </w:r>
          </w:p>
        </w:tc>
        <w:tc>
          <w:tcPr>
            <w:tcW w:w="5272" w:type="dxa"/>
            <w:shd w:val="clear" w:color="auto" w:fill="1F4E78"/>
          </w:tcPr>
          <w:p w14:paraId="48ED6009" w14:textId="77777777" w:rsidR="009957C0" w:rsidRPr="00DC0E80" w:rsidRDefault="00000000">
            <w:pPr>
              <w:rPr>
                <w:rFonts w:cs="Times New Roman"/>
                <w:sz w:val="24"/>
                <w:szCs w:val="24"/>
              </w:rPr>
            </w:pPr>
            <w:r w:rsidRPr="00DC0E80">
              <w:rPr>
                <w:rFonts w:cs="Times New Roman"/>
                <w:b/>
                <w:color w:val="FFFFFF"/>
                <w:sz w:val="24"/>
                <w:szCs w:val="24"/>
              </w:rPr>
              <w:t>Điều kiện cần</w:t>
            </w:r>
          </w:p>
        </w:tc>
      </w:tr>
      <w:tr w:rsidR="009957C0" w:rsidRPr="00DC0E80" w14:paraId="5AC5076C" w14:textId="77777777">
        <w:trPr>
          <w:jc w:val="center"/>
        </w:trPr>
        <w:tc>
          <w:tcPr>
            <w:tcW w:w="1984" w:type="dxa"/>
          </w:tcPr>
          <w:p w14:paraId="2B6DFD78" w14:textId="1A2FF531" w:rsidR="009957C0" w:rsidRPr="00DC0E80" w:rsidRDefault="00000000">
            <w:pPr>
              <w:rPr>
                <w:rFonts w:cs="Times New Roman"/>
                <w:sz w:val="24"/>
                <w:szCs w:val="24"/>
              </w:rPr>
            </w:pPr>
            <w:r w:rsidRPr="00DC0E80">
              <w:rPr>
                <w:rFonts w:cs="Times New Roman"/>
                <w:sz w:val="24"/>
                <w:szCs w:val="24"/>
              </w:rPr>
              <w:t>User A - DCO</w:t>
            </w:r>
          </w:p>
        </w:tc>
        <w:tc>
          <w:tcPr>
            <w:tcW w:w="2948" w:type="dxa"/>
          </w:tcPr>
          <w:p w14:paraId="35A1A99B" w14:textId="77777777" w:rsidR="009957C0" w:rsidRPr="00DC0E80" w:rsidRDefault="00000000">
            <w:pPr>
              <w:rPr>
                <w:rFonts w:cs="Times New Roman"/>
                <w:sz w:val="24"/>
                <w:szCs w:val="24"/>
              </w:rPr>
            </w:pPr>
            <w:r w:rsidRPr="00DC0E80">
              <w:rPr>
                <w:rFonts w:cs="Times New Roman"/>
                <w:sz w:val="24"/>
                <w:szCs w:val="24"/>
              </w:rPr>
              <w:t>Tạo master, tạo revision, chuẩn bị/publish/cancel workflow</w:t>
            </w:r>
          </w:p>
        </w:tc>
        <w:tc>
          <w:tcPr>
            <w:tcW w:w="5272" w:type="dxa"/>
          </w:tcPr>
          <w:p w14:paraId="15F45DF4" w14:textId="77777777" w:rsidR="009957C0" w:rsidRPr="00DC0E80" w:rsidRDefault="00000000">
            <w:pPr>
              <w:rPr>
                <w:rFonts w:cs="Times New Roman"/>
                <w:sz w:val="24"/>
                <w:szCs w:val="24"/>
              </w:rPr>
            </w:pPr>
            <w:r w:rsidRPr="00DC0E80">
              <w:rPr>
                <w:rFonts w:cs="Times New Roman"/>
                <w:sz w:val="24"/>
                <w:szCs w:val="24"/>
              </w:rPr>
              <w:t>DCO workflow pool hoặc workflow role DCO; các permission Documents phù hợp.</w:t>
            </w:r>
          </w:p>
        </w:tc>
      </w:tr>
      <w:tr w:rsidR="009957C0" w:rsidRPr="00DC0E80" w14:paraId="0E7B2626" w14:textId="77777777">
        <w:trPr>
          <w:jc w:val="center"/>
        </w:trPr>
        <w:tc>
          <w:tcPr>
            <w:tcW w:w="1984" w:type="dxa"/>
          </w:tcPr>
          <w:p w14:paraId="53BA9366" w14:textId="77777777" w:rsidR="009957C0" w:rsidRPr="00DC0E80" w:rsidRDefault="00000000">
            <w:pPr>
              <w:rPr>
                <w:rFonts w:cs="Times New Roman"/>
                <w:sz w:val="24"/>
                <w:szCs w:val="24"/>
              </w:rPr>
            </w:pPr>
            <w:r w:rsidRPr="00DC0E80">
              <w:rPr>
                <w:rFonts w:cs="Times New Roman"/>
                <w:sz w:val="24"/>
                <w:szCs w:val="24"/>
              </w:rPr>
              <w:t>User B - Author</w:t>
            </w:r>
          </w:p>
        </w:tc>
        <w:tc>
          <w:tcPr>
            <w:tcW w:w="2948" w:type="dxa"/>
          </w:tcPr>
          <w:p w14:paraId="37B58FBD" w14:textId="77777777" w:rsidR="009957C0" w:rsidRPr="00DC0E80" w:rsidRDefault="00000000">
            <w:pPr>
              <w:rPr>
                <w:rFonts w:cs="Times New Roman"/>
                <w:sz w:val="24"/>
                <w:szCs w:val="24"/>
              </w:rPr>
            </w:pPr>
            <w:r w:rsidRPr="00DC0E80">
              <w:rPr>
                <w:rFonts w:cs="Times New Roman"/>
                <w:sz w:val="24"/>
                <w:szCs w:val="24"/>
              </w:rPr>
              <w:t>Soạn file và Complete Authoring</w:t>
            </w:r>
          </w:p>
        </w:tc>
        <w:tc>
          <w:tcPr>
            <w:tcW w:w="5272" w:type="dxa"/>
          </w:tcPr>
          <w:p w14:paraId="4B581DC7" w14:textId="77777777" w:rsidR="009957C0" w:rsidRPr="00DC0E80" w:rsidRDefault="00000000">
            <w:pPr>
              <w:rPr>
                <w:rFonts w:cs="Times New Roman"/>
                <w:sz w:val="24"/>
                <w:szCs w:val="24"/>
              </w:rPr>
            </w:pPr>
            <w:r w:rsidRPr="00DC0E80">
              <w:rPr>
                <w:rFonts w:cs="Times New Roman"/>
                <w:sz w:val="24"/>
                <w:szCs w:val="24"/>
              </w:rPr>
              <w:t>Được chọn là Author của Document/Revision; có documents.revision.complete_authoring.</w:t>
            </w:r>
          </w:p>
        </w:tc>
      </w:tr>
      <w:tr w:rsidR="009957C0" w:rsidRPr="00DC0E80" w14:paraId="3CE31BA8" w14:textId="77777777">
        <w:trPr>
          <w:jc w:val="center"/>
        </w:trPr>
        <w:tc>
          <w:tcPr>
            <w:tcW w:w="1984" w:type="dxa"/>
          </w:tcPr>
          <w:p w14:paraId="257344E4" w14:textId="77777777" w:rsidR="009957C0" w:rsidRPr="00DC0E80" w:rsidRDefault="00000000">
            <w:pPr>
              <w:rPr>
                <w:rFonts w:cs="Times New Roman"/>
                <w:sz w:val="24"/>
                <w:szCs w:val="24"/>
              </w:rPr>
            </w:pPr>
            <w:r w:rsidRPr="00DC0E80">
              <w:rPr>
                <w:rFonts w:cs="Times New Roman"/>
                <w:sz w:val="24"/>
                <w:szCs w:val="24"/>
              </w:rPr>
              <w:t>User C - Co-author</w:t>
            </w:r>
          </w:p>
        </w:tc>
        <w:tc>
          <w:tcPr>
            <w:tcW w:w="2948" w:type="dxa"/>
          </w:tcPr>
          <w:p w14:paraId="5226A470" w14:textId="77777777" w:rsidR="009957C0" w:rsidRPr="00DC0E80" w:rsidRDefault="00000000">
            <w:pPr>
              <w:rPr>
                <w:rFonts w:cs="Times New Roman"/>
                <w:sz w:val="24"/>
                <w:szCs w:val="24"/>
              </w:rPr>
            </w:pPr>
            <w:r w:rsidRPr="00DC0E80">
              <w:rPr>
                <w:rFonts w:cs="Times New Roman"/>
                <w:sz w:val="24"/>
                <w:szCs w:val="24"/>
              </w:rPr>
              <w:t>Sửa file online cùng Author</w:t>
            </w:r>
          </w:p>
        </w:tc>
        <w:tc>
          <w:tcPr>
            <w:tcW w:w="5272" w:type="dxa"/>
          </w:tcPr>
          <w:p w14:paraId="2F7F2CB6" w14:textId="77777777" w:rsidR="009957C0" w:rsidRPr="00DC0E80" w:rsidRDefault="00000000">
            <w:pPr>
              <w:rPr>
                <w:rFonts w:cs="Times New Roman"/>
                <w:sz w:val="24"/>
                <w:szCs w:val="24"/>
              </w:rPr>
            </w:pPr>
            <w:r w:rsidRPr="00DC0E80">
              <w:rPr>
                <w:rFonts w:cs="Times New Roman"/>
                <w:sz w:val="24"/>
                <w:szCs w:val="24"/>
              </w:rPr>
              <w:t>Được gán Co-author của revision; có documents.revision.edit_online.</w:t>
            </w:r>
          </w:p>
        </w:tc>
      </w:tr>
      <w:tr w:rsidR="009957C0" w:rsidRPr="00DC0E80" w14:paraId="0C9D371E" w14:textId="77777777">
        <w:trPr>
          <w:jc w:val="center"/>
        </w:trPr>
        <w:tc>
          <w:tcPr>
            <w:tcW w:w="1984" w:type="dxa"/>
          </w:tcPr>
          <w:p w14:paraId="6FA8D831" w14:textId="77777777" w:rsidR="009957C0" w:rsidRPr="00DC0E80" w:rsidRDefault="00000000">
            <w:pPr>
              <w:rPr>
                <w:rFonts w:cs="Times New Roman"/>
                <w:sz w:val="24"/>
                <w:szCs w:val="24"/>
              </w:rPr>
            </w:pPr>
            <w:r w:rsidRPr="00DC0E80">
              <w:rPr>
                <w:rFonts w:cs="Times New Roman"/>
                <w:sz w:val="24"/>
                <w:szCs w:val="24"/>
              </w:rPr>
              <w:lastRenderedPageBreak/>
              <w:t>User D/E - Reviewer</w:t>
            </w:r>
          </w:p>
        </w:tc>
        <w:tc>
          <w:tcPr>
            <w:tcW w:w="2948" w:type="dxa"/>
          </w:tcPr>
          <w:p w14:paraId="3B7AB9AD" w14:textId="77777777" w:rsidR="009957C0" w:rsidRPr="00DC0E80" w:rsidRDefault="00000000">
            <w:pPr>
              <w:rPr>
                <w:rFonts w:cs="Times New Roman"/>
                <w:sz w:val="24"/>
                <w:szCs w:val="24"/>
              </w:rPr>
            </w:pPr>
            <w:r w:rsidRPr="00DC0E80">
              <w:rPr>
                <w:rFonts w:cs="Times New Roman"/>
                <w:sz w:val="24"/>
                <w:szCs w:val="24"/>
              </w:rPr>
              <w:t>Review tuần tự</w:t>
            </w:r>
          </w:p>
        </w:tc>
        <w:tc>
          <w:tcPr>
            <w:tcW w:w="5272" w:type="dxa"/>
          </w:tcPr>
          <w:p w14:paraId="6E31EEA6" w14:textId="77777777" w:rsidR="009957C0" w:rsidRPr="00DC0E80" w:rsidRDefault="00000000">
            <w:pPr>
              <w:rPr>
                <w:rFonts w:cs="Times New Roman"/>
                <w:sz w:val="24"/>
                <w:szCs w:val="24"/>
              </w:rPr>
            </w:pPr>
            <w:r w:rsidRPr="00DC0E80">
              <w:rPr>
                <w:rFonts w:cs="Times New Roman"/>
                <w:sz w:val="24"/>
                <w:szCs w:val="24"/>
              </w:rPr>
              <w:t>Được gán Reviewer theo sequence; có documents.revision.review và reject_review.</w:t>
            </w:r>
          </w:p>
        </w:tc>
      </w:tr>
      <w:tr w:rsidR="009957C0" w:rsidRPr="00DC0E80" w14:paraId="2295BD4C" w14:textId="77777777">
        <w:trPr>
          <w:jc w:val="center"/>
        </w:trPr>
        <w:tc>
          <w:tcPr>
            <w:tcW w:w="1984" w:type="dxa"/>
          </w:tcPr>
          <w:p w14:paraId="06582117" w14:textId="77777777" w:rsidR="009957C0" w:rsidRPr="00DC0E80" w:rsidRDefault="00000000">
            <w:pPr>
              <w:rPr>
                <w:rFonts w:cs="Times New Roman"/>
                <w:sz w:val="24"/>
                <w:szCs w:val="24"/>
              </w:rPr>
            </w:pPr>
            <w:r w:rsidRPr="00DC0E80">
              <w:rPr>
                <w:rFonts w:cs="Times New Roman"/>
                <w:sz w:val="24"/>
                <w:szCs w:val="24"/>
              </w:rPr>
              <w:t>User F/G - Approver</w:t>
            </w:r>
          </w:p>
        </w:tc>
        <w:tc>
          <w:tcPr>
            <w:tcW w:w="2948" w:type="dxa"/>
          </w:tcPr>
          <w:p w14:paraId="7DFA22C1" w14:textId="77777777" w:rsidR="009957C0" w:rsidRPr="00DC0E80" w:rsidRDefault="00000000">
            <w:pPr>
              <w:rPr>
                <w:rFonts w:cs="Times New Roman"/>
                <w:sz w:val="24"/>
                <w:szCs w:val="24"/>
              </w:rPr>
            </w:pPr>
            <w:r w:rsidRPr="00DC0E80">
              <w:rPr>
                <w:rFonts w:cs="Times New Roman"/>
                <w:sz w:val="24"/>
                <w:szCs w:val="24"/>
              </w:rPr>
              <w:t>Approve tuần tự</w:t>
            </w:r>
          </w:p>
        </w:tc>
        <w:tc>
          <w:tcPr>
            <w:tcW w:w="5272" w:type="dxa"/>
          </w:tcPr>
          <w:p w14:paraId="0014372F" w14:textId="77777777" w:rsidR="009957C0" w:rsidRPr="00DC0E80" w:rsidRDefault="00000000">
            <w:pPr>
              <w:rPr>
                <w:rFonts w:cs="Times New Roman"/>
                <w:sz w:val="24"/>
                <w:szCs w:val="24"/>
              </w:rPr>
            </w:pPr>
            <w:r w:rsidRPr="00DC0E80">
              <w:rPr>
                <w:rFonts w:cs="Times New Roman"/>
                <w:sz w:val="24"/>
                <w:szCs w:val="24"/>
              </w:rPr>
              <w:t>Được gán Approver theo sequence; có documents.revision.approve và reject_approval.</w:t>
            </w:r>
          </w:p>
        </w:tc>
      </w:tr>
      <w:tr w:rsidR="009957C0" w:rsidRPr="00DC0E80" w14:paraId="7BD1DE5C" w14:textId="77777777">
        <w:trPr>
          <w:jc w:val="center"/>
        </w:trPr>
        <w:tc>
          <w:tcPr>
            <w:tcW w:w="1984" w:type="dxa"/>
          </w:tcPr>
          <w:p w14:paraId="658BE16D" w14:textId="77777777" w:rsidR="009957C0" w:rsidRPr="00DC0E80" w:rsidRDefault="00000000">
            <w:pPr>
              <w:rPr>
                <w:rFonts w:cs="Times New Roman"/>
                <w:sz w:val="24"/>
                <w:szCs w:val="24"/>
              </w:rPr>
            </w:pPr>
            <w:r w:rsidRPr="00DC0E80">
              <w:rPr>
                <w:rFonts w:cs="Times New Roman"/>
                <w:sz w:val="24"/>
                <w:szCs w:val="24"/>
              </w:rPr>
              <w:t>User H - Viewer</w:t>
            </w:r>
          </w:p>
        </w:tc>
        <w:tc>
          <w:tcPr>
            <w:tcW w:w="2948" w:type="dxa"/>
          </w:tcPr>
          <w:p w14:paraId="425411C0" w14:textId="77777777" w:rsidR="009957C0" w:rsidRPr="00DC0E80" w:rsidRDefault="00000000">
            <w:pPr>
              <w:rPr>
                <w:rFonts w:cs="Times New Roman"/>
                <w:sz w:val="24"/>
                <w:szCs w:val="24"/>
              </w:rPr>
            </w:pPr>
            <w:r w:rsidRPr="00DC0E80">
              <w:rPr>
                <w:rFonts w:cs="Times New Roman"/>
                <w:sz w:val="24"/>
                <w:szCs w:val="24"/>
              </w:rPr>
              <w:t>Xem bản Effective</w:t>
            </w:r>
          </w:p>
        </w:tc>
        <w:tc>
          <w:tcPr>
            <w:tcW w:w="5272" w:type="dxa"/>
          </w:tcPr>
          <w:p w14:paraId="2E39D5F5" w14:textId="77777777" w:rsidR="009957C0" w:rsidRPr="00DC0E80" w:rsidRDefault="00000000">
            <w:pPr>
              <w:rPr>
                <w:rFonts w:cs="Times New Roman"/>
                <w:sz w:val="24"/>
                <w:szCs w:val="24"/>
              </w:rPr>
            </w:pPr>
            <w:r w:rsidRPr="00DC0E80">
              <w:rPr>
                <w:rFonts w:cs="Times New Roman"/>
                <w:sz w:val="24"/>
                <w:szCs w:val="24"/>
              </w:rPr>
              <w:t>documents.module.view và documents.document.view; phải qua Object Access Rule nếu có.</w:t>
            </w:r>
          </w:p>
        </w:tc>
      </w:tr>
    </w:tbl>
    <w:p w14:paraId="3D4C5EC4" w14:textId="77777777" w:rsidR="009957C0" w:rsidRPr="00DC0E80" w:rsidRDefault="009957C0">
      <w:pPr>
        <w:rPr>
          <w:rFonts w:cs="Times New Roman"/>
          <w:sz w:val="24"/>
          <w:szCs w:val="24"/>
        </w:rPr>
      </w:pPr>
    </w:p>
    <w:p w14:paraId="35DC5C0C"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B. Luồng Document Master</w:t>
      </w:r>
    </w:p>
    <w:p w14:paraId="61C3FFD7"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B.1. Tạo Document Master (đăng nhập User A)</w:t>
      </w:r>
    </w:p>
    <w:p w14:paraId="373ABFE3" w14:textId="77777777" w:rsidR="009957C0" w:rsidRPr="00DC0E80" w:rsidRDefault="00000000">
      <w:pPr>
        <w:spacing w:after="80"/>
        <w:rPr>
          <w:rFonts w:cs="Times New Roman"/>
          <w:sz w:val="24"/>
          <w:szCs w:val="24"/>
        </w:rPr>
      </w:pPr>
      <w:r w:rsidRPr="00DC0E80">
        <w:rPr>
          <w:rFonts w:cs="Times New Roman"/>
          <w:sz w:val="24"/>
          <w:szCs w:val="24"/>
        </w:rPr>
        <w:t>1.  Document Control -&gt; All Documents -&gt; New Document.</w:t>
      </w:r>
    </w:p>
    <w:p w14:paraId="63E026B4" w14:textId="77777777" w:rsidR="009957C0" w:rsidRPr="00DC0E80" w:rsidRDefault="00000000">
      <w:pPr>
        <w:spacing w:after="80"/>
        <w:rPr>
          <w:rFonts w:cs="Times New Roman"/>
          <w:sz w:val="24"/>
          <w:szCs w:val="24"/>
        </w:rPr>
      </w:pPr>
      <w:r w:rsidRPr="00DC0E80">
        <w:rPr>
          <w:rFonts w:cs="Times New Roman"/>
          <w:sz w:val="24"/>
          <w:szCs w:val="24"/>
        </w:rPr>
        <w:t>2.  Tab General Information:</w:t>
      </w:r>
    </w:p>
    <w:p w14:paraId="2939ACEC" w14:textId="77777777" w:rsidR="009957C0" w:rsidRPr="00DC0E80" w:rsidRDefault="00000000">
      <w:pPr>
        <w:pStyle w:val="ListBullet"/>
        <w:spacing w:after="80"/>
        <w:rPr>
          <w:rFonts w:cs="Times New Roman"/>
          <w:sz w:val="24"/>
          <w:szCs w:val="24"/>
        </w:rPr>
      </w:pPr>
      <w:r w:rsidRPr="00DC0E80">
        <w:rPr>
          <w:rFonts w:cs="Times New Roman"/>
          <w:b/>
          <w:sz w:val="24"/>
          <w:szCs w:val="24"/>
        </w:rPr>
        <w:t xml:space="preserve">Author * (Select): </w:t>
      </w:r>
      <w:r w:rsidRPr="00DC0E80">
        <w:rPr>
          <w:rFonts w:cs="Times New Roman"/>
          <w:sz w:val="24"/>
          <w:szCs w:val="24"/>
        </w:rPr>
        <w:t>chọn User B. Author là người có quyền upload source ban đầu và Complete Authoring.</w:t>
      </w:r>
    </w:p>
    <w:p w14:paraId="24AB91EF" w14:textId="77777777" w:rsidR="009957C0" w:rsidRPr="00DC0E80" w:rsidRDefault="00000000">
      <w:pPr>
        <w:pStyle w:val="ListBullet"/>
        <w:spacing w:after="80"/>
        <w:rPr>
          <w:rFonts w:cs="Times New Roman"/>
          <w:sz w:val="24"/>
          <w:szCs w:val="24"/>
        </w:rPr>
      </w:pPr>
      <w:r w:rsidRPr="00DC0E80">
        <w:rPr>
          <w:rFonts w:cs="Times New Roman"/>
          <w:b/>
          <w:sz w:val="24"/>
          <w:szCs w:val="24"/>
        </w:rPr>
        <w:t xml:space="preserve">Co-Author(s) (MultiSelect): </w:t>
      </w:r>
      <w:r w:rsidRPr="00DC0E80">
        <w:rPr>
          <w:rFonts w:cs="Times New Roman"/>
          <w:sz w:val="24"/>
          <w:szCs w:val="24"/>
        </w:rPr>
        <w:t>chọn User C nếu cần. Co-author có thể Edit File Online trong Draft nhưng không thể Complete Authoring.</w:t>
      </w:r>
    </w:p>
    <w:p w14:paraId="650A3A24" w14:textId="77777777" w:rsidR="009957C0" w:rsidRPr="00DC0E80" w:rsidRDefault="00000000">
      <w:pPr>
        <w:pStyle w:val="ListBullet"/>
        <w:spacing w:after="80"/>
        <w:rPr>
          <w:rFonts w:cs="Times New Roman"/>
          <w:sz w:val="24"/>
          <w:szCs w:val="24"/>
        </w:rPr>
      </w:pPr>
      <w:r w:rsidRPr="00DC0E80">
        <w:rPr>
          <w:rFonts w:cs="Times New Roman"/>
          <w:b/>
          <w:sz w:val="24"/>
          <w:szCs w:val="24"/>
        </w:rPr>
        <w:t xml:space="preserve">Nhập/chọn các trường: </w:t>
      </w:r>
      <w:r w:rsidRPr="00DC0E80">
        <w:rPr>
          <w:rFonts w:cs="Times New Roman"/>
          <w:sz w:val="24"/>
          <w:szCs w:val="24"/>
        </w:rPr>
        <w:t>Business Unit, Department, Document Name, Title in Local Language (không bắt buộc), Is Template? (không bắt buộc), Document Type, Sub-Type, Periodic Review Cycle (Months), Periodic Review Notification (Days), Language, Description.</w:t>
      </w:r>
    </w:p>
    <w:p w14:paraId="54655962" w14:textId="77777777" w:rsidR="009957C0" w:rsidRPr="00DC0E80" w:rsidRDefault="00000000">
      <w:pPr>
        <w:spacing w:after="80"/>
        <w:rPr>
          <w:rFonts w:cs="Times New Roman"/>
          <w:sz w:val="24"/>
          <w:szCs w:val="24"/>
        </w:rPr>
      </w:pPr>
      <w:r w:rsidRPr="00DC0E80">
        <w:rPr>
          <w:rFonts w:cs="Times New Roman"/>
          <w:sz w:val="24"/>
          <w:szCs w:val="24"/>
        </w:rPr>
        <w:t>3.  Tab Training Information:</w:t>
      </w:r>
    </w:p>
    <w:p w14:paraId="4F22EA6E" w14:textId="77777777" w:rsidR="009957C0" w:rsidRPr="00DC0E80" w:rsidRDefault="00000000">
      <w:pPr>
        <w:pStyle w:val="ListBullet"/>
        <w:spacing w:after="80"/>
        <w:rPr>
          <w:rFonts w:cs="Times New Roman"/>
          <w:sz w:val="24"/>
          <w:szCs w:val="24"/>
        </w:rPr>
      </w:pPr>
      <w:r w:rsidRPr="00DC0E80">
        <w:rPr>
          <w:rFonts w:cs="Times New Roman"/>
          <w:b/>
          <w:sz w:val="24"/>
          <w:szCs w:val="24"/>
        </w:rPr>
        <w:t xml:space="preserve">Nếu bật Requires Training: </w:t>
      </w:r>
      <w:r w:rsidRPr="00DC0E80">
        <w:rPr>
          <w:rFonts w:cs="Times New Roman"/>
          <w:sz w:val="24"/>
          <w:szCs w:val="24"/>
        </w:rPr>
        <w:t>nhập Training Period (Days). Sau Approver cuối cùng, revision sẽ vào PENDING_TRAINING.</w:t>
      </w:r>
    </w:p>
    <w:p w14:paraId="09885209" w14:textId="77777777" w:rsidR="009957C0" w:rsidRPr="00DC0E80" w:rsidRDefault="00000000">
      <w:pPr>
        <w:pStyle w:val="ListBullet"/>
        <w:spacing w:after="80"/>
        <w:rPr>
          <w:rFonts w:cs="Times New Roman"/>
          <w:sz w:val="24"/>
          <w:szCs w:val="24"/>
        </w:rPr>
      </w:pPr>
      <w:r w:rsidRPr="00DC0E80">
        <w:rPr>
          <w:rFonts w:cs="Times New Roman"/>
          <w:b/>
          <w:sz w:val="24"/>
          <w:szCs w:val="24"/>
        </w:rPr>
        <w:t xml:space="preserve">Nếu tắt Requires Training: </w:t>
      </w:r>
      <w:r w:rsidRPr="00DC0E80">
        <w:rPr>
          <w:rFonts w:cs="Times New Roman"/>
          <w:sz w:val="24"/>
          <w:szCs w:val="24"/>
        </w:rPr>
        <w:t>nhập lý do bỏ training nếu UI yêu cầu. Sau Approver cuối cùng, revision đi thẳng READY_FOR_PUBLISHING.</w:t>
      </w:r>
    </w:p>
    <w:p w14:paraId="4DBFCF1A" w14:textId="77777777" w:rsidR="009957C0" w:rsidRPr="00DC0E80" w:rsidRDefault="00000000">
      <w:pPr>
        <w:spacing w:after="80"/>
        <w:rPr>
          <w:rFonts w:cs="Times New Roman"/>
          <w:sz w:val="24"/>
          <w:szCs w:val="24"/>
        </w:rPr>
      </w:pPr>
      <w:r w:rsidRPr="00DC0E80">
        <w:rPr>
          <w:rFonts w:cs="Times New Roman"/>
          <w:sz w:val="24"/>
          <w:szCs w:val="24"/>
        </w:rPr>
        <w:t>4.  Nhấn Next Step -&gt; modal xác nhận "Save &amp; Proceed to Next Step?" xuất hiện -&gt; nhấn Save &amp; Next.</w:t>
      </w:r>
    </w:p>
    <w:p w14:paraId="5278FC40" w14:textId="77777777" w:rsidR="009957C0" w:rsidRPr="00DC0E80" w:rsidRDefault="00000000">
      <w:pPr>
        <w:spacing w:after="80"/>
        <w:rPr>
          <w:rFonts w:cs="Times New Roman"/>
          <w:sz w:val="24"/>
          <w:szCs w:val="24"/>
        </w:rPr>
      </w:pPr>
      <w:r w:rsidRPr="00DC0E80">
        <w:rPr>
          <w:rFonts w:cs="Times New Roman"/>
          <w:b/>
          <w:sz w:val="24"/>
          <w:szCs w:val="24"/>
        </w:rPr>
        <w:t xml:space="preserve">Kết quả: </w:t>
      </w:r>
      <w:r w:rsidRPr="00DC0E80">
        <w:rPr>
          <w:rFonts w:cs="Times New Roman"/>
          <w:sz w:val="24"/>
          <w:szCs w:val="24"/>
        </w:rPr>
        <w:t>Document Master được lưu. Các field ở General Information và Training Information trở thành read-only; Save bị disable, Cancel vẫn giữ, Next Step biến mất.</w:t>
      </w:r>
    </w:p>
    <w:p w14:paraId="0671FAFF" w14:textId="17A43288" w:rsidR="009957C0" w:rsidRPr="00DC0E80" w:rsidRDefault="00000000">
      <w:pPr>
        <w:spacing w:after="80"/>
        <w:rPr>
          <w:rFonts w:cs="Times New Roman"/>
          <w:sz w:val="24"/>
          <w:szCs w:val="24"/>
        </w:rPr>
      </w:pPr>
      <w:r w:rsidRPr="00DC0E80">
        <w:rPr>
          <w:rFonts w:cs="Times New Roman"/>
          <w:b/>
          <w:sz w:val="24"/>
          <w:szCs w:val="24"/>
        </w:rPr>
        <w:t xml:space="preserve">Quyền runtime: </w:t>
      </w:r>
      <w:r w:rsidRPr="00DC0E80">
        <w:rPr>
          <w:rFonts w:cs="Times New Roman"/>
          <w:sz w:val="24"/>
          <w:szCs w:val="24"/>
        </w:rPr>
        <w:t>User A phải là DCO theo canManageDocumentWorkspace để tạo/lưu Document Master.</w:t>
      </w:r>
    </w:p>
    <w:p w14:paraId="5DB6B0A6"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B.2. Tạo Revision đầu tiên từ Document Master (đăng nhập User A)</w:t>
      </w:r>
    </w:p>
    <w:p w14:paraId="44A3A9FE" w14:textId="77777777" w:rsidR="009957C0" w:rsidRPr="00DC0E80" w:rsidRDefault="00000000">
      <w:pPr>
        <w:spacing w:after="80"/>
        <w:rPr>
          <w:rFonts w:cs="Times New Roman"/>
          <w:sz w:val="24"/>
          <w:szCs w:val="24"/>
        </w:rPr>
      </w:pPr>
      <w:r w:rsidRPr="00DC0E80">
        <w:rPr>
          <w:rFonts w:cs="Times New Roman"/>
          <w:sz w:val="24"/>
          <w:szCs w:val="24"/>
        </w:rPr>
        <w:t>5.  Sau khi Save &amp; Next thành công, các subtab xuất hiện: Document Revisions, Reviewers, Approvers, Controlled Copies, Related Documents, Correlated Documents.</w:t>
      </w:r>
    </w:p>
    <w:p w14:paraId="55BD5F5F" w14:textId="77777777" w:rsidR="009957C0" w:rsidRPr="00DC0E80" w:rsidRDefault="00000000">
      <w:pPr>
        <w:spacing w:after="80"/>
        <w:rPr>
          <w:rFonts w:cs="Times New Roman"/>
          <w:sz w:val="24"/>
          <w:szCs w:val="24"/>
        </w:rPr>
      </w:pPr>
      <w:r w:rsidRPr="00DC0E80">
        <w:rPr>
          <w:rFonts w:cs="Times New Roman"/>
          <w:sz w:val="24"/>
          <w:szCs w:val="24"/>
        </w:rPr>
        <w:t>6.  User A nhấn Select Related Document, Select Correlated Document, Reviewers và Approvers.</w:t>
      </w:r>
    </w:p>
    <w:p w14:paraId="5D00A124" w14:textId="77777777" w:rsidR="009957C0" w:rsidRPr="00DC0E80" w:rsidRDefault="00000000">
      <w:pPr>
        <w:pStyle w:val="ListBullet"/>
        <w:spacing w:after="80"/>
        <w:rPr>
          <w:rFonts w:cs="Times New Roman"/>
          <w:sz w:val="24"/>
          <w:szCs w:val="24"/>
        </w:rPr>
      </w:pPr>
      <w:r w:rsidRPr="00DC0E80">
        <w:rPr>
          <w:rFonts w:cs="Times New Roman"/>
          <w:sz w:val="24"/>
          <w:szCs w:val="24"/>
        </w:rPr>
        <w:t>Related Documents và Correlated Documents là tùy chọn; kết quả hiển thị tại subtab tương ứng.</w:t>
      </w:r>
    </w:p>
    <w:p w14:paraId="7C32D5EA" w14:textId="77777777" w:rsidR="009957C0" w:rsidRPr="00DC0E80" w:rsidRDefault="00000000">
      <w:pPr>
        <w:pStyle w:val="ListBullet"/>
        <w:spacing w:after="80"/>
        <w:rPr>
          <w:rFonts w:cs="Times New Roman"/>
          <w:sz w:val="24"/>
          <w:szCs w:val="24"/>
        </w:rPr>
      </w:pPr>
      <w:r w:rsidRPr="00DC0E80">
        <w:rPr>
          <w:rFonts w:cs="Times New Roman"/>
          <w:sz w:val="24"/>
          <w:szCs w:val="24"/>
        </w:rPr>
        <w:t>Reviewers và Approvers là bắt buộc theo flow UI; dữ liệu được hiển thị tại subtab Reviewers/Approvers.</w:t>
      </w:r>
    </w:p>
    <w:p w14:paraId="45456B2B" w14:textId="77777777" w:rsidR="009957C0" w:rsidRPr="00DC0E80" w:rsidRDefault="00000000">
      <w:pPr>
        <w:spacing w:after="80"/>
        <w:rPr>
          <w:rFonts w:cs="Times New Roman"/>
          <w:sz w:val="24"/>
          <w:szCs w:val="24"/>
        </w:rPr>
      </w:pPr>
      <w:r w:rsidRPr="00DC0E80">
        <w:rPr>
          <w:rFonts w:cs="Times New Roman"/>
          <w:sz w:val="24"/>
          <w:szCs w:val="24"/>
        </w:rPr>
        <w:t>7.  Sau khi hoàn tất lựa chọn, button Save được enable. User A nhấn Save để lưu workflow configuration.</w:t>
      </w:r>
    </w:p>
    <w:p w14:paraId="132D1F86" w14:textId="77777777" w:rsidR="009957C0" w:rsidRPr="00DC0E80" w:rsidRDefault="00000000">
      <w:pPr>
        <w:pStyle w:val="ListBullet"/>
        <w:spacing w:after="80"/>
        <w:rPr>
          <w:rFonts w:cs="Times New Roman"/>
          <w:sz w:val="24"/>
          <w:szCs w:val="24"/>
        </w:rPr>
      </w:pPr>
      <w:r w:rsidRPr="00DC0E80">
        <w:rPr>
          <w:rFonts w:cs="Times New Roman"/>
          <w:sz w:val="24"/>
          <w:szCs w:val="24"/>
        </w:rPr>
        <w:lastRenderedPageBreak/>
        <w:t>Sau Save thành công, các thông tin workflow không còn edit được; các button chọn Related/Correlated/Reviewers/Approvers biến mất.</w:t>
      </w:r>
    </w:p>
    <w:p w14:paraId="451F156C" w14:textId="77777777" w:rsidR="009957C0" w:rsidRPr="00DC0E80" w:rsidRDefault="00000000">
      <w:pPr>
        <w:spacing w:after="80"/>
        <w:rPr>
          <w:rFonts w:cs="Times New Roman"/>
          <w:sz w:val="24"/>
          <w:szCs w:val="24"/>
        </w:rPr>
      </w:pPr>
      <w:r w:rsidRPr="00DC0E80">
        <w:rPr>
          <w:rFonts w:cs="Times New Roman"/>
          <w:sz w:val="24"/>
          <w:szCs w:val="24"/>
        </w:rPr>
        <w:t>8.  Hệ thống gửi thông báo đến User B (Author). User B đăng nhập và vào Document Control -&gt; All Documents hoặc Documents Owned By Me để tìm Document Master được gán.</w:t>
      </w:r>
    </w:p>
    <w:p w14:paraId="54859D7C" w14:textId="77777777" w:rsidR="009957C0" w:rsidRPr="00DC0E80" w:rsidRDefault="00000000">
      <w:pPr>
        <w:spacing w:after="80"/>
        <w:rPr>
          <w:rFonts w:cs="Times New Roman"/>
          <w:sz w:val="24"/>
          <w:szCs w:val="24"/>
        </w:rPr>
      </w:pPr>
      <w:r w:rsidRPr="00DC0E80">
        <w:rPr>
          <w:rFonts w:cs="Times New Roman"/>
          <w:sz w:val="24"/>
          <w:szCs w:val="24"/>
        </w:rPr>
        <w:t>9.  User B nhấn menu ba chấm tại cột Action -&gt; Edit Document. Màn hình New Document mở lại và button Upload Revision xuất hiện cho Author.</w:t>
      </w:r>
    </w:p>
    <w:p w14:paraId="24F7824E" w14:textId="77777777" w:rsidR="009957C0" w:rsidRPr="00DC0E80" w:rsidRDefault="00000000">
      <w:pPr>
        <w:spacing w:after="80"/>
        <w:rPr>
          <w:rFonts w:cs="Times New Roman"/>
          <w:sz w:val="24"/>
          <w:szCs w:val="24"/>
        </w:rPr>
      </w:pPr>
      <w:r w:rsidRPr="00DC0E80">
        <w:rPr>
          <w:rFonts w:cs="Times New Roman"/>
          <w:sz w:val="24"/>
          <w:szCs w:val="24"/>
        </w:rPr>
        <w:t>10.  User B nhấn Upload Revision -&gt; modal Upload Revision xuất hiện -&gt; chọn file source hoặc chọn file Template -&gt; nhấn OK.</w:t>
      </w:r>
    </w:p>
    <w:p w14:paraId="464E9F29" w14:textId="77777777" w:rsidR="009957C0" w:rsidRPr="00DC0E80" w:rsidRDefault="00000000">
      <w:pPr>
        <w:spacing w:after="80"/>
        <w:rPr>
          <w:rFonts w:cs="Times New Roman"/>
          <w:sz w:val="24"/>
          <w:szCs w:val="24"/>
        </w:rPr>
      </w:pPr>
      <w:r w:rsidRPr="00DC0E80">
        <w:rPr>
          <w:rFonts w:cs="Times New Roman"/>
          <w:sz w:val="24"/>
          <w:szCs w:val="24"/>
        </w:rPr>
        <w:t>11.  Kết quả upload: Revision xuất hiện tại subtab Document Revisions; Document Master chuyển sang ACTIVE; Revision mới có trạng thái DRAFT.</w:t>
      </w:r>
    </w:p>
    <w:p w14:paraId="513CC3E8" w14:textId="77777777" w:rsidR="009957C0" w:rsidRDefault="00000000">
      <w:pPr>
        <w:spacing w:after="80"/>
        <w:rPr>
          <w:rFonts w:cs="Times New Roman"/>
          <w:sz w:val="24"/>
          <w:szCs w:val="24"/>
        </w:rPr>
      </w:pPr>
      <w:r w:rsidRPr="00DC0E80">
        <w:rPr>
          <w:rFonts w:cs="Times New Roman"/>
          <w:sz w:val="24"/>
          <w:szCs w:val="24"/>
        </w:rPr>
        <w:t>12.  User B nhấn revision number trong bảng/subtab Document Revisions để đi đến màn hình Create Revision, tiếp tục soạn thảo và Complete Authoring.</w:t>
      </w:r>
    </w:p>
    <w:p w14:paraId="7B6D5C9F" w14:textId="77777777" w:rsidR="00DC0E80" w:rsidRDefault="00DC0E80">
      <w:pPr>
        <w:spacing w:after="80"/>
        <w:rPr>
          <w:rFonts w:cs="Times New Roman"/>
          <w:sz w:val="24"/>
          <w:szCs w:val="24"/>
        </w:rPr>
      </w:pPr>
      <w:r>
        <w:rPr>
          <w:rFonts w:cs="Times New Roman"/>
          <w:sz w:val="24"/>
          <w:szCs w:val="24"/>
        </w:rPr>
        <w:t>13. Khi upload thành công, button Upload to Office Online sẽ xuất hiện, User click button này để đưa file lên SharePoint, khi thành công sẽ hiển thị thông báo và button này sẽ biến mất, button Edit File Online sẽ hiển thị. Hệ thống sẽ gửi thông báo đến cho các Co-author (nếu có).</w:t>
      </w:r>
    </w:p>
    <w:p w14:paraId="39E20520" w14:textId="23A158AB" w:rsidR="00DC0E80" w:rsidRPr="00DC0E80" w:rsidRDefault="00DC0E80">
      <w:pPr>
        <w:spacing w:after="80"/>
        <w:rPr>
          <w:rFonts w:cs="Times New Roman"/>
          <w:sz w:val="24"/>
          <w:szCs w:val="24"/>
        </w:rPr>
      </w:pPr>
      <w:r>
        <w:rPr>
          <w:rFonts w:cs="Times New Roman"/>
          <w:sz w:val="24"/>
          <w:szCs w:val="24"/>
        </w:rPr>
        <w:t xml:space="preserve">14. Author, Co-Author sẽ click button Edit File Online để có thể mở Word Online để chỉnh sửa tài liệu. </w:t>
      </w:r>
    </w:p>
    <w:p w14:paraId="23347738" w14:textId="77777777" w:rsidR="009957C0" w:rsidRPr="00DC0E80" w:rsidRDefault="00000000">
      <w:pPr>
        <w:spacing w:after="80"/>
        <w:rPr>
          <w:rFonts w:cs="Times New Roman"/>
          <w:sz w:val="24"/>
          <w:szCs w:val="24"/>
        </w:rPr>
      </w:pPr>
      <w:r w:rsidRPr="00DC0E80">
        <w:rPr>
          <w:rFonts w:cs="Times New Roman"/>
          <w:b/>
          <w:sz w:val="24"/>
          <w:szCs w:val="24"/>
        </w:rPr>
        <w:t xml:space="preserve">Điều kiện runtime của bước upload: </w:t>
      </w:r>
      <w:r w:rsidRPr="00DC0E80">
        <w:rPr>
          <w:rFonts w:cs="Times New Roman"/>
          <w:sz w:val="24"/>
          <w:szCs w:val="24"/>
        </w:rPr>
        <w:t>User B phải là Author đã được gán cho Document. Co-author có thể Edit File Online sau đó, nhưng không được Upload source ban đầu hoặc Complete Authoring.</w:t>
      </w:r>
    </w:p>
    <w:p w14:paraId="2ECE7450"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C. Luồng Revision Draft và Authoring</w:t>
      </w:r>
    </w:p>
    <w:p w14:paraId="4150FA27"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C.1. Soạn/sửa Revision Draft (đăng nhập User B hoặc User C)</w:t>
      </w:r>
    </w:p>
    <w:p w14:paraId="5A9982E2" w14:textId="7A294F5F" w:rsidR="009957C0" w:rsidRPr="00DC0E80" w:rsidRDefault="00000000">
      <w:pPr>
        <w:pStyle w:val="ListNumber"/>
        <w:rPr>
          <w:rFonts w:cs="Times New Roman"/>
          <w:sz w:val="24"/>
          <w:szCs w:val="24"/>
        </w:rPr>
      </w:pPr>
      <w:r w:rsidRPr="00DC0E80">
        <w:rPr>
          <w:rFonts w:cs="Times New Roman"/>
          <w:sz w:val="24"/>
          <w:szCs w:val="24"/>
        </w:rPr>
        <w:t>Document</w:t>
      </w:r>
      <w:r w:rsidR="00DC0E80">
        <w:rPr>
          <w:rFonts w:cs="Times New Roman"/>
          <w:sz w:val="24"/>
          <w:szCs w:val="24"/>
        </w:rPr>
        <w:t xml:space="preserve"> Control</w:t>
      </w:r>
      <w:r w:rsidRPr="00DC0E80">
        <w:rPr>
          <w:rFonts w:cs="Times New Roman"/>
          <w:sz w:val="24"/>
          <w:szCs w:val="24"/>
        </w:rPr>
        <w:t xml:space="preserve"> -&gt;</w:t>
      </w:r>
      <w:r w:rsidR="00DC0E80">
        <w:rPr>
          <w:rFonts w:cs="Times New Roman"/>
          <w:sz w:val="24"/>
          <w:szCs w:val="24"/>
        </w:rPr>
        <w:t xml:space="preserve"> All</w:t>
      </w:r>
      <w:r w:rsidRPr="00DC0E80">
        <w:rPr>
          <w:rFonts w:cs="Times New Roman"/>
          <w:sz w:val="24"/>
          <w:szCs w:val="24"/>
        </w:rPr>
        <w:t xml:space="preserve"> Revisions</w:t>
      </w:r>
      <w:r w:rsidR="00DC0E80">
        <w:rPr>
          <w:rFonts w:cs="Times New Roman"/>
          <w:sz w:val="24"/>
          <w:szCs w:val="24"/>
        </w:rPr>
        <w:t>/Revisions</w:t>
      </w:r>
      <w:r w:rsidRPr="00DC0E80">
        <w:rPr>
          <w:rFonts w:cs="Times New Roman"/>
          <w:sz w:val="24"/>
          <w:szCs w:val="24"/>
        </w:rPr>
        <w:t xml:space="preserve"> Owned by Me, </w:t>
      </w:r>
      <w:r w:rsidR="00DC0E80" w:rsidRPr="00DC0E80">
        <w:rPr>
          <w:rFonts w:cs="Times New Roman"/>
          <w:sz w:val="24"/>
          <w:szCs w:val="24"/>
        </w:rPr>
        <w:t xml:space="preserve">nhấn menu ba chấm tại cột Action -&gt; Edit </w:t>
      </w:r>
      <w:r w:rsidR="00DC0E80">
        <w:rPr>
          <w:rFonts w:cs="Times New Roman"/>
          <w:sz w:val="24"/>
          <w:szCs w:val="24"/>
        </w:rPr>
        <w:t>Revision -&gt; mở màn hình Create Revision tương ứng.</w:t>
      </w:r>
    </w:p>
    <w:p w14:paraId="4E3EF456" w14:textId="77777777" w:rsidR="009957C0" w:rsidRPr="00DC0E80" w:rsidRDefault="00000000">
      <w:pPr>
        <w:pStyle w:val="ListNumber"/>
        <w:rPr>
          <w:rFonts w:cs="Times New Roman"/>
          <w:sz w:val="24"/>
          <w:szCs w:val="24"/>
        </w:rPr>
      </w:pPr>
      <w:r w:rsidRPr="00DC0E80">
        <w:rPr>
          <w:rFonts w:cs="Times New Roman"/>
          <w:sz w:val="24"/>
          <w:szCs w:val="24"/>
        </w:rPr>
        <w:t>Ở trạng thái DRAFT, kiểm tra các button trong khu vực file/Office Online.</w:t>
      </w:r>
    </w:p>
    <w:tbl>
      <w:tblPr>
        <w:tblStyle w:val="TableGrid"/>
        <w:tblW w:w="0" w:type="auto"/>
        <w:jc w:val="center"/>
        <w:tblLook w:val="04A0" w:firstRow="1" w:lastRow="0" w:firstColumn="1" w:lastColumn="0" w:noHBand="0" w:noVBand="1"/>
      </w:tblPr>
      <w:tblGrid>
        <w:gridCol w:w="1030"/>
        <w:gridCol w:w="776"/>
        <w:gridCol w:w="3392"/>
        <w:gridCol w:w="1866"/>
        <w:gridCol w:w="755"/>
        <w:gridCol w:w="2597"/>
      </w:tblGrid>
      <w:tr w:rsidR="009957C0" w:rsidRPr="00DC0E80" w14:paraId="253EC275" w14:textId="77777777" w:rsidTr="0060268B">
        <w:trPr>
          <w:jc w:val="center"/>
        </w:trPr>
        <w:tc>
          <w:tcPr>
            <w:tcW w:w="923" w:type="dxa"/>
            <w:shd w:val="clear" w:color="auto" w:fill="1F4E78"/>
          </w:tcPr>
          <w:p w14:paraId="60307815"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106" w:type="dxa"/>
            <w:shd w:val="clear" w:color="auto" w:fill="1F4E78"/>
          </w:tcPr>
          <w:p w14:paraId="3E7BAC99"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2978" w:type="dxa"/>
            <w:shd w:val="clear" w:color="auto" w:fill="1F4E78"/>
          </w:tcPr>
          <w:p w14:paraId="299943CC"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437" w:type="dxa"/>
            <w:shd w:val="clear" w:color="auto" w:fill="1F4E78"/>
          </w:tcPr>
          <w:p w14:paraId="77CAB742"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685" w:type="dxa"/>
            <w:shd w:val="clear" w:color="auto" w:fill="1F4E78"/>
          </w:tcPr>
          <w:p w14:paraId="36E54A20"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2287" w:type="dxa"/>
            <w:shd w:val="clear" w:color="auto" w:fill="1F4E78"/>
          </w:tcPr>
          <w:p w14:paraId="15597DE0"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38945803" w14:textId="77777777" w:rsidTr="0060268B">
        <w:trPr>
          <w:jc w:val="center"/>
        </w:trPr>
        <w:tc>
          <w:tcPr>
            <w:tcW w:w="923" w:type="dxa"/>
          </w:tcPr>
          <w:p w14:paraId="73B6D24D" w14:textId="77777777" w:rsidR="009957C0" w:rsidRPr="00DC0E80" w:rsidRDefault="00000000">
            <w:pPr>
              <w:rPr>
                <w:rFonts w:cs="Times New Roman"/>
                <w:sz w:val="24"/>
                <w:szCs w:val="24"/>
              </w:rPr>
            </w:pPr>
            <w:r w:rsidRPr="00DC0E80">
              <w:rPr>
                <w:rFonts w:cs="Times New Roman"/>
                <w:sz w:val="24"/>
                <w:szCs w:val="24"/>
              </w:rPr>
              <w:t>Edit File Online</w:t>
            </w:r>
          </w:p>
        </w:tc>
        <w:tc>
          <w:tcPr>
            <w:tcW w:w="1106" w:type="dxa"/>
          </w:tcPr>
          <w:p w14:paraId="47AEBEF8" w14:textId="77777777" w:rsidR="009957C0" w:rsidRPr="00DC0E80" w:rsidRDefault="00000000">
            <w:pPr>
              <w:rPr>
                <w:rFonts w:cs="Times New Roman"/>
                <w:sz w:val="24"/>
                <w:szCs w:val="24"/>
              </w:rPr>
            </w:pPr>
            <w:r w:rsidRPr="00DC0E80">
              <w:rPr>
                <w:rFonts w:cs="Times New Roman"/>
                <w:sz w:val="24"/>
                <w:szCs w:val="24"/>
              </w:rPr>
              <w:t>User B Author hoặc User C Co-author</w:t>
            </w:r>
          </w:p>
        </w:tc>
        <w:tc>
          <w:tcPr>
            <w:tcW w:w="2978" w:type="dxa"/>
          </w:tcPr>
          <w:p w14:paraId="15E1189F" w14:textId="77777777" w:rsidR="009957C0" w:rsidRPr="00DC0E80" w:rsidRDefault="00000000">
            <w:pPr>
              <w:rPr>
                <w:rFonts w:cs="Times New Roman"/>
                <w:sz w:val="24"/>
                <w:szCs w:val="24"/>
              </w:rPr>
            </w:pPr>
            <w:r w:rsidRPr="00DC0E80">
              <w:rPr>
                <w:rFonts w:cs="Times New Roman"/>
                <w:sz w:val="24"/>
                <w:szCs w:val="24"/>
              </w:rPr>
              <w:t>documents.revision.edit_online</w:t>
            </w:r>
          </w:p>
        </w:tc>
        <w:tc>
          <w:tcPr>
            <w:tcW w:w="2437" w:type="dxa"/>
          </w:tcPr>
          <w:p w14:paraId="777A4E25" w14:textId="77777777" w:rsidR="009957C0" w:rsidRPr="00DC0E80" w:rsidRDefault="00000000">
            <w:pPr>
              <w:rPr>
                <w:rFonts w:cs="Times New Roman"/>
                <w:sz w:val="24"/>
                <w:szCs w:val="24"/>
              </w:rPr>
            </w:pPr>
            <w:r w:rsidRPr="00DC0E80">
              <w:rPr>
                <w:rFonts w:cs="Times New Roman"/>
                <w:sz w:val="24"/>
                <w:szCs w:val="24"/>
              </w:rPr>
              <w:t>Revision DRAFT; editingStatus chưa COMPLETED; sourceLocked=false; Office workspace đã tồn tại.</w:t>
            </w:r>
          </w:p>
        </w:tc>
        <w:tc>
          <w:tcPr>
            <w:tcW w:w="685" w:type="dxa"/>
          </w:tcPr>
          <w:p w14:paraId="2A14DF19" w14:textId="77777777" w:rsidR="009957C0" w:rsidRPr="00DC0E80" w:rsidRDefault="00000000">
            <w:pPr>
              <w:rPr>
                <w:rFonts w:cs="Times New Roman"/>
                <w:sz w:val="24"/>
                <w:szCs w:val="24"/>
              </w:rPr>
            </w:pPr>
            <w:r w:rsidRPr="00DC0E80">
              <w:rPr>
                <w:rFonts w:cs="Times New Roman"/>
                <w:sz w:val="24"/>
                <w:szCs w:val="24"/>
              </w:rPr>
              <w:t>Không</w:t>
            </w:r>
          </w:p>
        </w:tc>
        <w:tc>
          <w:tcPr>
            <w:tcW w:w="2287" w:type="dxa"/>
          </w:tcPr>
          <w:p w14:paraId="7DBF8D15" w14:textId="77777777" w:rsidR="009957C0" w:rsidRPr="00DC0E80" w:rsidRDefault="00000000">
            <w:pPr>
              <w:rPr>
                <w:rFonts w:cs="Times New Roman"/>
                <w:sz w:val="24"/>
                <w:szCs w:val="24"/>
              </w:rPr>
            </w:pPr>
            <w:r w:rsidRPr="00DC0E80">
              <w:rPr>
                <w:rFonts w:cs="Times New Roman"/>
                <w:sz w:val="24"/>
                <w:szCs w:val="24"/>
              </w:rPr>
              <w:t>Mở Office Online cho người được gán.</w:t>
            </w:r>
          </w:p>
        </w:tc>
      </w:tr>
      <w:tr w:rsidR="009957C0" w:rsidRPr="00DC0E80" w14:paraId="2FFD644D" w14:textId="77777777" w:rsidTr="0060268B">
        <w:trPr>
          <w:jc w:val="center"/>
        </w:trPr>
        <w:tc>
          <w:tcPr>
            <w:tcW w:w="923" w:type="dxa"/>
          </w:tcPr>
          <w:p w14:paraId="128A04AB" w14:textId="516471ED" w:rsidR="009957C0" w:rsidRPr="00DC0E80" w:rsidRDefault="00000000">
            <w:pPr>
              <w:rPr>
                <w:rFonts w:cs="Times New Roman"/>
                <w:sz w:val="24"/>
                <w:szCs w:val="24"/>
              </w:rPr>
            </w:pPr>
            <w:r w:rsidRPr="00DC0E80">
              <w:rPr>
                <w:rFonts w:cs="Times New Roman"/>
                <w:sz w:val="24"/>
                <w:szCs w:val="24"/>
              </w:rPr>
              <w:t>Complete Authoring</w:t>
            </w:r>
          </w:p>
        </w:tc>
        <w:tc>
          <w:tcPr>
            <w:tcW w:w="1106" w:type="dxa"/>
          </w:tcPr>
          <w:p w14:paraId="53E1DFCC" w14:textId="77777777" w:rsidR="009957C0" w:rsidRPr="00DC0E80" w:rsidRDefault="00000000">
            <w:pPr>
              <w:rPr>
                <w:rFonts w:cs="Times New Roman"/>
                <w:sz w:val="24"/>
                <w:szCs w:val="24"/>
              </w:rPr>
            </w:pPr>
            <w:r w:rsidRPr="00DC0E80">
              <w:rPr>
                <w:rFonts w:cs="Times New Roman"/>
                <w:sz w:val="24"/>
                <w:szCs w:val="24"/>
              </w:rPr>
              <w:t>Chỉ User B Author</w:t>
            </w:r>
          </w:p>
        </w:tc>
        <w:tc>
          <w:tcPr>
            <w:tcW w:w="2978" w:type="dxa"/>
          </w:tcPr>
          <w:p w14:paraId="1B53807C" w14:textId="77777777" w:rsidR="009957C0" w:rsidRPr="00DC0E80" w:rsidRDefault="00000000">
            <w:pPr>
              <w:rPr>
                <w:rFonts w:cs="Times New Roman"/>
                <w:sz w:val="24"/>
                <w:szCs w:val="24"/>
              </w:rPr>
            </w:pPr>
            <w:r w:rsidRPr="00DC0E80">
              <w:rPr>
                <w:rFonts w:cs="Times New Roman"/>
                <w:sz w:val="24"/>
                <w:szCs w:val="24"/>
              </w:rPr>
              <w:t>documents.revision.complete_authoring</w:t>
            </w:r>
          </w:p>
        </w:tc>
        <w:tc>
          <w:tcPr>
            <w:tcW w:w="2437" w:type="dxa"/>
          </w:tcPr>
          <w:p w14:paraId="6D74D3AF" w14:textId="77777777" w:rsidR="009957C0" w:rsidRPr="00DC0E80" w:rsidRDefault="00000000">
            <w:pPr>
              <w:rPr>
                <w:rFonts w:cs="Times New Roman"/>
                <w:sz w:val="24"/>
                <w:szCs w:val="24"/>
              </w:rPr>
            </w:pPr>
            <w:r w:rsidRPr="00DC0E80">
              <w:rPr>
                <w:rFonts w:cs="Times New Roman"/>
                <w:sz w:val="24"/>
                <w:szCs w:val="24"/>
              </w:rPr>
              <w:t xml:space="preserve">Revision DRAFT; editing chưa completed; source chưa locked; actor policy là </w:t>
            </w:r>
            <w:r w:rsidRPr="00DC0E80">
              <w:rPr>
                <w:rFonts w:cs="Times New Roman"/>
                <w:sz w:val="24"/>
                <w:szCs w:val="24"/>
              </w:rPr>
              <w:lastRenderedPageBreak/>
              <w:t>AUTHOR.</w:t>
            </w:r>
          </w:p>
        </w:tc>
        <w:tc>
          <w:tcPr>
            <w:tcW w:w="685" w:type="dxa"/>
          </w:tcPr>
          <w:p w14:paraId="35E9DB15" w14:textId="77777777" w:rsidR="009957C0" w:rsidRPr="00DC0E80" w:rsidRDefault="00000000">
            <w:pPr>
              <w:rPr>
                <w:rFonts w:cs="Times New Roman"/>
                <w:sz w:val="24"/>
                <w:szCs w:val="24"/>
              </w:rPr>
            </w:pPr>
            <w:r w:rsidRPr="00DC0E80">
              <w:rPr>
                <w:rFonts w:cs="Times New Roman"/>
                <w:sz w:val="24"/>
                <w:szCs w:val="24"/>
              </w:rPr>
              <w:lastRenderedPageBreak/>
              <w:t>Có</w:t>
            </w:r>
          </w:p>
        </w:tc>
        <w:tc>
          <w:tcPr>
            <w:tcW w:w="2287" w:type="dxa"/>
          </w:tcPr>
          <w:p w14:paraId="67868DDE" w14:textId="77777777" w:rsidR="009957C0" w:rsidRPr="00DC0E80" w:rsidRDefault="00000000">
            <w:pPr>
              <w:rPr>
                <w:rFonts w:cs="Times New Roman"/>
                <w:sz w:val="24"/>
                <w:szCs w:val="24"/>
              </w:rPr>
            </w:pPr>
            <w:r w:rsidRPr="00DC0E80">
              <w:rPr>
                <w:rFonts w:cs="Times New Roman"/>
                <w:sz w:val="24"/>
                <w:szCs w:val="24"/>
              </w:rPr>
              <w:t xml:space="preserve">Giữ DRAFT, set editingStatus=COMPLETED, sourceLocked=true, revoke Office edit access, tạo signature </w:t>
            </w:r>
            <w:r w:rsidRPr="00DC0E80">
              <w:rPr>
                <w:rFonts w:cs="Times New Roman"/>
                <w:sz w:val="24"/>
                <w:szCs w:val="24"/>
              </w:rPr>
              <w:lastRenderedPageBreak/>
              <w:t>PREPARED.</w:t>
            </w:r>
          </w:p>
        </w:tc>
      </w:tr>
    </w:tbl>
    <w:p w14:paraId="26FDB1F8" w14:textId="77777777" w:rsidR="009957C0" w:rsidRPr="00DC0E80" w:rsidRDefault="009957C0">
      <w:pPr>
        <w:rPr>
          <w:rFonts w:cs="Times New Roman"/>
          <w:sz w:val="24"/>
          <w:szCs w:val="24"/>
        </w:rPr>
      </w:pPr>
    </w:p>
    <w:tbl>
      <w:tblPr>
        <w:tblStyle w:val="TableGrid"/>
        <w:tblW w:w="0" w:type="auto"/>
        <w:tblLook w:val="04A0" w:firstRow="1" w:lastRow="0" w:firstColumn="1" w:lastColumn="0" w:noHBand="0" w:noVBand="1"/>
      </w:tblPr>
      <w:tblGrid>
        <w:gridCol w:w="10200"/>
      </w:tblGrid>
      <w:tr w:rsidR="009957C0" w:rsidRPr="00DC0E80" w14:paraId="5E7A2BB7" w14:textId="77777777">
        <w:tc>
          <w:tcPr>
            <w:tcW w:w="10200" w:type="dxa"/>
            <w:shd w:val="clear" w:color="auto" w:fill="FFF2CC"/>
          </w:tcPr>
          <w:p w14:paraId="6DA14252" w14:textId="616BCEF1" w:rsidR="009957C0" w:rsidRPr="00DC0E80" w:rsidRDefault="00000000">
            <w:pPr>
              <w:rPr>
                <w:rFonts w:cs="Times New Roman"/>
                <w:sz w:val="24"/>
                <w:szCs w:val="24"/>
              </w:rPr>
            </w:pPr>
            <w:r w:rsidRPr="00DC0E80">
              <w:rPr>
                <w:rFonts w:cs="Times New Roman"/>
                <w:b/>
                <w:sz w:val="24"/>
                <w:szCs w:val="24"/>
              </w:rPr>
              <w:t xml:space="preserve">Không được làm sau Complete </w:t>
            </w:r>
            <w:r w:rsidR="00DC0E80">
              <w:rPr>
                <w:rFonts w:cs="Times New Roman"/>
                <w:b/>
                <w:sz w:val="24"/>
                <w:szCs w:val="24"/>
              </w:rPr>
              <w:t>Authoring</w:t>
            </w:r>
            <w:r w:rsidRPr="00DC0E80">
              <w:rPr>
                <w:rFonts w:cs="Times New Roman"/>
                <w:b/>
                <w:sz w:val="24"/>
                <w:szCs w:val="24"/>
              </w:rPr>
              <w:t xml:space="preserve">: </w:t>
            </w:r>
            <w:r w:rsidRPr="00DC0E80">
              <w:rPr>
                <w:rFonts w:cs="Times New Roman"/>
                <w:sz w:val="24"/>
                <w:szCs w:val="24"/>
              </w:rPr>
              <w:t>Author/Co-author không thể Edit Online, upload source bình thường nữa vì source đã lock. Muốn sửa phải bị reject từ Review/Approval để revision về DRAFT và được unlock.</w:t>
            </w:r>
          </w:p>
        </w:tc>
      </w:tr>
    </w:tbl>
    <w:p w14:paraId="0FEBE2ED" w14:textId="77777777" w:rsidR="009957C0" w:rsidRPr="00DC0E80" w:rsidRDefault="009957C0">
      <w:pPr>
        <w:rPr>
          <w:rFonts w:cs="Times New Roman"/>
          <w:sz w:val="24"/>
          <w:szCs w:val="24"/>
        </w:rPr>
      </w:pPr>
    </w:p>
    <w:p w14:paraId="676D5099"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C.2. Mở Publishing Workspace và tạo Review Snapshot (đăng nhập User A)</w:t>
      </w:r>
    </w:p>
    <w:p w14:paraId="67B9E7C1" w14:textId="77777777" w:rsidR="009957C0" w:rsidRPr="00DC0E80" w:rsidRDefault="00000000">
      <w:pPr>
        <w:pStyle w:val="ListNumber"/>
        <w:rPr>
          <w:rFonts w:cs="Times New Roman"/>
          <w:sz w:val="24"/>
          <w:szCs w:val="24"/>
        </w:rPr>
      </w:pPr>
      <w:r w:rsidRPr="00DC0E80">
        <w:rPr>
          <w:rFonts w:cs="Times New Roman"/>
          <w:sz w:val="24"/>
          <w:szCs w:val="24"/>
        </w:rPr>
        <w:t>Mở Revision Detail -&gt; Open Publishing Workspace, hoặc route /documents/revisions/{id}/publishing.</w:t>
      </w:r>
    </w:p>
    <w:p w14:paraId="61FCBFB6" w14:textId="20B16F0D" w:rsidR="009957C0" w:rsidRPr="00DC0E80" w:rsidRDefault="00000000">
      <w:pPr>
        <w:pStyle w:val="ListNumber"/>
        <w:rPr>
          <w:rFonts w:cs="Times New Roman"/>
          <w:sz w:val="24"/>
          <w:szCs w:val="24"/>
        </w:rPr>
      </w:pPr>
      <w:r w:rsidRPr="00DC0E80">
        <w:rPr>
          <w:rFonts w:cs="Times New Roman"/>
          <w:sz w:val="24"/>
          <w:szCs w:val="24"/>
        </w:rPr>
        <w:t xml:space="preserve">Kiểm tra source đã Complete </w:t>
      </w:r>
      <w:r w:rsidR="00DC0E80">
        <w:rPr>
          <w:rFonts w:cs="Times New Roman"/>
          <w:sz w:val="24"/>
          <w:szCs w:val="24"/>
        </w:rPr>
        <w:t>Authoring</w:t>
      </w:r>
      <w:r w:rsidRPr="00DC0E80">
        <w:rPr>
          <w:rFonts w:cs="Times New Roman"/>
          <w:sz w:val="24"/>
          <w:szCs w:val="24"/>
        </w:rPr>
        <w:t xml:space="preserve"> và locked.</w:t>
      </w:r>
    </w:p>
    <w:p w14:paraId="385398D6" w14:textId="77777777" w:rsidR="009957C0" w:rsidRPr="00DC0E80" w:rsidRDefault="00000000">
      <w:pPr>
        <w:pStyle w:val="ListNumber"/>
        <w:rPr>
          <w:rFonts w:cs="Times New Roman"/>
          <w:sz w:val="24"/>
          <w:szCs w:val="24"/>
        </w:rPr>
      </w:pPr>
      <w:r w:rsidRPr="00DC0E80">
        <w:rPr>
          <w:rFonts w:cs="Times New Roman"/>
          <w:sz w:val="24"/>
          <w:szCs w:val="24"/>
        </w:rPr>
        <w:t>Tạo/Regenerate Review Snapshot PDF. Chờ snapshot trạng thái READY và previewFilePath có dữ liệu.</w:t>
      </w:r>
    </w:p>
    <w:tbl>
      <w:tblPr>
        <w:tblStyle w:val="TableGrid"/>
        <w:tblW w:w="0" w:type="auto"/>
        <w:jc w:val="center"/>
        <w:tblLayout w:type="fixed"/>
        <w:tblLook w:val="04A0" w:firstRow="1" w:lastRow="0" w:firstColumn="1" w:lastColumn="0" w:noHBand="0" w:noVBand="1"/>
      </w:tblPr>
      <w:tblGrid>
        <w:gridCol w:w="1334"/>
        <w:gridCol w:w="1184"/>
        <w:gridCol w:w="2173"/>
        <w:gridCol w:w="1842"/>
        <w:gridCol w:w="579"/>
        <w:gridCol w:w="3304"/>
      </w:tblGrid>
      <w:tr w:rsidR="009957C0" w:rsidRPr="00DC0E80" w14:paraId="1D81EBA0" w14:textId="77777777" w:rsidTr="00DC0E80">
        <w:trPr>
          <w:jc w:val="center"/>
        </w:trPr>
        <w:tc>
          <w:tcPr>
            <w:tcW w:w="1334" w:type="dxa"/>
            <w:shd w:val="clear" w:color="auto" w:fill="1F4E78"/>
          </w:tcPr>
          <w:p w14:paraId="7A1B1CE9"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184" w:type="dxa"/>
            <w:shd w:val="clear" w:color="auto" w:fill="1F4E78"/>
          </w:tcPr>
          <w:p w14:paraId="7D31084F"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2173" w:type="dxa"/>
            <w:shd w:val="clear" w:color="auto" w:fill="1F4E78"/>
          </w:tcPr>
          <w:p w14:paraId="5D18ADAB"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1842" w:type="dxa"/>
            <w:shd w:val="clear" w:color="auto" w:fill="1F4E78"/>
          </w:tcPr>
          <w:p w14:paraId="16CB536A"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579" w:type="dxa"/>
            <w:shd w:val="clear" w:color="auto" w:fill="1F4E78"/>
          </w:tcPr>
          <w:p w14:paraId="114BB844"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3304" w:type="dxa"/>
            <w:shd w:val="clear" w:color="auto" w:fill="1F4E78"/>
          </w:tcPr>
          <w:p w14:paraId="20E8C95E"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3D0BE9C6" w14:textId="77777777" w:rsidTr="00DC0E80">
        <w:trPr>
          <w:jc w:val="center"/>
        </w:trPr>
        <w:tc>
          <w:tcPr>
            <w:tcW w:w="1334" w:type="dxa"/>
          </w:tcPr>
          <w:p w14:paraId="1C390FC0" w14:textId="77777777" w:rsidR="009957C0" w:rsidRPr="00DC0E80" w:rsidRDefault="00000000">
            <w:pPr>
              <w:rPr>
                <w:rFonts w:cs="Times New Roman"/>
                <w:sz w:val="24"/>
                <w:szCs w:val="24"/>
              </w:rPr>
            </w:pPr>
            <w:r w:rsidRPr="00DC0E80">
              <w:rPr>
                <w:rFonts w:cs="Times New Roman"/>
                <w:sz w:val="24"/>
                <w:szCs w:val="24"/>
              </w:rPr>
              <w:t>Open Publishing Workspace</w:t>
            </w:r>
          </w:p>
        </w:tc>
        <w:tc>
          <w:tcPr>
            <w:tcW w:w="1184" w:type="dxa"/>
          </w:tcPr>
          <w:p w14:paraId="541DFC2F" w14:textId="3CDE0A67" w:rsidR="009957C0" w:rsidRPr="00DC0E80" w:rsidRDefault="00000000">
            <w:pPr>
              <w:rPr>
                <w:rFonts w:cs="Times New Roman"/>
                <w:sz w:val="24"/>
                <w:szCs w:val="24"/>
              </w:rPr>
            </w:pPr>
            <w:r w:rsidRPr="00DC0E80">
              <w:rPr>
                <w:rFonts w:cs="Times New Roman"/>
                <w:sz w:val="24"/>
                <w:szCs w:val="24"/>
              </w:rPr>
              <w:t>User A: DCO/</w:t>
            </w:r>
          </w:p>
        </w:tc>
        <w:tc>
          <w:tcPr>
            <w:tcW w:w="2173" w:type="dxa"/>
          </w:tcPr>
          <w:p w14:paraId="1D608333" w14:textId="77777777" w:rsidR="009957C0" w:rsidRPr="00DC0E80" w:rsidRDefault="00000000">
            <w:pPr>
              <w:rPr>
                <w:rFonts w:cs="Times New Roman"/>
                <w:sz w:val="24"/>
                <w:szCs w:val="24"/>
              </w:rPr>
            </w:pPr>
            <w:r w:rsidRPr="00DC0E80">
              <w:rPr>
                <w:rFonts w:cs="Times New Roman"/>
                <w:sz w:val="24"/>
                <w:szCs w:val="24"/>
              </w:rPr>
              <w:t>documents.revision.open_publishing_workspace</w:t>
            </w:r>
          </w:p>
        </w:tc>
        <w:tc>
          <w:tcPr>
            <w:tcW w:w="1842" w:type="dxa"/>
          </w:tcPr>
          <w:p w14:paraId="1A95F320" w14:textId="77777777" w:rsidR="009957C0" w:rsidRPr="00DC0E80" w:rsidRDefault="00000000">
            <w:pPr>
              <w:rPr>
                <w:rFonts w:cs="Times New Roman"/>
                <w:sz w:val="24"/>
                <w:szCs w:val="24"/>
              </w:rPr>
            </w:pPr>
            <w:r w:rsidRPr="00DC0E80">
              <w:rPr>
                <w:rFonts w:cs="Times New Roman"/>
                <w:sz w:val="24"/>
                <w:szCs w:val="24"/>
              </w:rPr>
              <w:t>DRAFT + editingStatus=COMPLETED + sourceLocked=true; policy actor DCO/DOCUMENT_ADMIN.</w:t>
            </w:r>
          </w:p>
        </w:tc>
        <w:tc>
          <w:tcPr>
            <w:tcW w:w="579" w:type="dxa"/>
          </w:tcPr>
          <w:p w14:paraId="059CE3ED" w14:textId="77777777" w:rsidR="009957C0" w:rsidRPr="00DC0E80" w:rsidRDefault="00000000">
            <w:pPr>
              <w:rPr>
                <w:rFonts w:cs="Times New Roman"/>
                <w:sz w:val="24"/>
                <w:szCs w:val="24"/>
              </w:rPr>
            </w:pPr>
            <w:r w:rsidRPr="00DC0E80">
              <w:rPr>
                <w:rFonts w:cs="Times New Roman"/>
                <w:sz w:val="24"/>
                <w:szCs w:val="24"/>
              </w:rPr>
              <w:t>Không</w:t>
            </w:r>
          </w:p>
        </w:tc>
        <w:tc>
          <w:tcPr>
            <w:tcW w:w="3304" w:type="dxa"/>
          </w:tcPr>
          <w:p w14:paraId="6EE0B1A5" w14:textId="77777777" w:rsidR="009957C0" w:rsidRPr="00DC0E80" w:rsidRDefault="00000000">
            <w:pPr>
              <w:rPr>
                <w:rFonts w:cs="Times New Roman"/>
                <w:sz w:val="24"/>
                <w:szCs w:val="24"/>
              </w:rPr>
            </w:pPr>
            <w:r w:rsidRPr="00DC0E80">
              <w:rPr>
                <w:rFonts w:cs="Times New Roman"/>
                <w:sz w:val="24"/>
                <w:szCs w:val="24"/>
              </w:rPr>
              <w:t>Mở workspace chuẩn bị package.</w:t>
            </w:r>
          </w:p>
        </w:tc>
      </w:tr>
      <w:tr w:rsidR="009957C0" w:rsidRPr="00DC0E80" w14:paraId="1CB524BE" w14:textId="77777777" w:rsidTr="00DC0E80">
        <w:trPr>
          <w:jc w:val="center"/>
        </w:trPr>
        <w:tc>
          <w:tcPr>
            <w:tcW w:w="1334" w:type="dxa"/>
          </w:tcPr>
          <w:p w14:paraId="0D141AE3" w14:textId="77777777" w:rsidR="009957C0" w:rsidRPr="00DC0E80" w:rsidRDefault="00000000">
            <w:pPr>
              <w:rPr>
                <w:rFonts w:cs="Times New Roman"/>
                <w:sz w:val="24"/>
                <w:szCs w:val="24"/>
              </w:rPr>
            </w:pPr>
            <w:r w:rsidRPr="00DC0E80">
              <w:rPr>
                <w:rFonts w:cs="Times New Roman"/>
                <w:sz w:val="24"/>
                <w:szCs w:val="24"/>
              </w:rPr>
              <w:t>Generate/Regenerate Review Snapshot</w:t>
            </w:r>
          </w:p>
        </w:tc>
        <w:tc>
          <w:tcPr>
            <w:tcW w:w="1184" w:type="dxa"/>
          </w:tcPr>
          <w:p w14:paraId="575834A7" w14:textId="2D41F4B3" w:rsidR="009957C0" w:rsidRPr="00DC0E80" w:rsidRDefault="00000000">
            <w:pPr>
              <w:rPr>
                <w:rFonts w:cs="Times New Roman"/>
                <w:sz w:val="24"/>
                <w:szCs w:val="24"/>
              </w:rPr>
            </w:pPr>
            <w:r w:rsidRPr="00DC0E80">
              <w:rPr>
                <w:rFonts w:cs="Times New Roman"/>
                <w:sz w:val="24"/>
                <w:szCs w:val="24"/>
              </w:rPr>
              <w:t>User A: DCO/</w:t>
            </w:r>
          </w:p>
        </w:tc>
        <w:tc>
          <w:tcPr>
            <w:tcW w:w="2173" w:type="dxa"/>
          </w:tcPr>
          <w:p w14:paraId="6DE8E1BA" w14:textId="77777777" w:rsidR="009957C0" w:rsidRPr="00DC0E80" w:rsidRDefault="00000000">
            <w:pPr>
              <w:rPr>
                <w:rFonts w:cs="Times New Roman"/>
                <w:sz w:val="24"/>
                <w:szCs w:val="24"/>
              </w:rPr>
            </w:pPr>
            <w:r w:rsidRPr="00DC0E80">
              <w:rPr>
                <w:rFonts w:cs="Times New Roman"/>
                <w:sz w:val="24"/>
                <w:szCs w:val="24"/>
              </w:rPr>
              <w:t>documents.revision.generate_preview</w:t>
            </w:r>
          </w:p>
        </w:tc>
        <w:tc>
          <w:tcPr>
            <w:tcW w:w="1842" w:type="dxa"/>
          </w:tcPr>
          <w:p w14:paraId="1A288E77" w14:textId="77777777" w:rsidR="009957C0" w:rsidRPr="00DC0E80" w:rsidRDefault="00000000">
            <w:pPr>
              <w:rPr>
                <w:rFonts w:cs="Times New Roman"/>
                <w:sz w:val="24"/>
                <w:szCs w:val="24"/>
              </w:rPr>
            </w:pPr>
            <w:r w:rsidRPr="00DC0E80">
              <w:rPr>
                <w:rFonts w:cs="Times New Roman"/>
                <w:sz w:val="24"/>
                <w:szCs w:val="24"/>
              </w:rPr>
              <w:t>DRAFT; source/package đủ để render PDF.</w:t>
            </w:r>
          </w:p>
        </w:tc>
        <w:tc>
          <w:tcPr>
            <w:tcW w:w="579" w:type="dxa"/>
          </w:tcPr>
          <w:p w14:paraId="20EE224E" w14:textId="77777777" w:rsidR="009957C0" w:rsidRPr="00DC0E80" w:rsidRDefault="00000000">
            <w:pPr>
              <w:rPr>
                <w:rFonts w:cs="Times New Roman"/>
                <w:sz w:val="24"/>
                <w:szCs w:val="24"/>
              </w:rPr>
            </w:pPr>
            <w:r w:rsidRPr="00DC0E80">
              <w:rPr>
                <w:rFonts w:cs="Times New Roman"/>
                <w:sz w:val="24"/>
                <w:szCs w:val="24"/>
              </w:rPr>
              <w:t>Không</w:t>
            </w:r>
          </w:p>
        </w:tc>
        <w:tc>
          <w:tcPr>
            <w:tcW w:w="3304" w:type="dxa"/>
          </w:tcPr>
          <w:p w14:paraId="6AA6D137" w14:textId="77777777" w:rsidR="009957C0" w:rsidRPr="00DC0E80" w:rsidRDefault="00000000">
            <w:pPr>
              <w:rPr>
                <w:rFonts w:cs="Times New Roman"/>
                <w:sz w:val="24"/>
                <w:szCs w:val="24"/>
              </w:rPr>
            </w:pPr>
            <w:r w:rsidRPr="00DC0E80">
              <w:rPr>
                <w:rFonts w:cs="Times New Roman"/>
                <w:sz w:val="24"/>
                <w:szCs w:val="24"/>
              </w:rPr>
              <w:t>Snapshot chuyển generating rồi READY khi job hoàn tất.</w:t>
            </w:r>
          </w:p>
        </w:tc>
      </w:tr>
      <w:tr w:rsidR="009957C0" w:rsidRPr="00DC0E80" w14:paraId="0AFCF93F" w14:textId="77777777" w:rsidTr="00DC0E80">
        <w:trPr>
          <w:jc w:val="center"/>
        </w:trPr>
        <w:tc>
          <w:tcPr>
            <w:tcW w:w="1334" w:type="dxa"/>
          </w:tcPr>
          <w:p w14:paraId="6C4F46DE" w14:textId="77777777" w:rsidR="009957C0" w:rsidRPr="00DC0E80" w:rsidRDefault="00000000">
            <w:pPr>
              <w:rPr>
                <w:rFonts w:cs="Times New Roman"/>
                <w:sz w:val="24"/>
                <w:szCs w:val="24"/>
              </w:rPr>
            </w:pPr>
            <w:r w:rsidRPr="00DC0E80">
              <w:rPr>
                <w:rFonts w:cs="Times New Roman"/>
                <w:sz w:val="24"/>
                <w:szCs w:val="24"/>
              </w:rPr>
              <w:t>Submit for Review</w:t>
            </w:r>
          </w:p>
        </w:tc>
        <w:tc>
          <w:tcPr>
            <w:tcW w:w="1184" w:type="dxa"/>
          </w:tcPr>
          <w:p w14:paraId="385E952E" w14:textId="5655445A" w:rsidR="009957C0" w:rsidRPr="00DC0E80" w:rsidRDefault="00000000">
            <w:pPr>
              <w:rPr>
                <w:rFonts w:cs="Times New Roman"/>
                <w:sz w:val="24"/>
                <w:szCs w:val="24"/>
              </w:rPr>
            </w:pPr>
            <w:r w:rsidRPr="00DC0E80">
              <w:rPr>
                <w:rFonts w:cs="Times New Roman"/>
                <w:sz w:val="24"/>
                <w:szCs w:val="24"/>
              </w:rPr>
              <w:t>User A: DCO/</w:t>
            </w:r>
          </w:p>
        </w:tc>
        <w:tc>
          <w:tcPr>
            <w:tcW w:w="2173" w:type="dxa"/>
          </w:tcPr>
          <w:p w14:paraId="1F8DDA28" w14:textId="77777777" w:rsidR="009957C0" w:rsidRPr="00DC0E80" w:rsidRDefault="00000000">
            <w:pPr>
              <w:rPr>
                <w:rFonts w:cs="Times New Roman"/>
                <w:sz w:val="24"/>
                <w:szCs w:val="24"/>
              </w:rPr>
            </w:pPr>
            <w:r w:rsidRPr="00DC0E80">
              <w:rPr>
                <w:rFonts w:cs="Times New Roman"/>
                <w:sz w:val="24"/>
                <w:szCs w:val="24"/>
              </w:rPr>
              <w:t>documents.revision.submit_review</w:t>
            </w:r>
          </w:p>
        </w:tc>
        <w:tc>
          <w:tcPr>
            <w:tcW w:w="1842" w:type="dxa"/>
          </w:tcPr>
          <w:p w14:paraId="1FF6FF35" w14:textId="77777777" w:rsidR="009957C0" w:rsidRPr="00DC0E80" w:rsidRDefault="00000000">
            <w:pPr>
              <w:rPr>
                <w:rFonts w:cs="Times New Roman"/>
                <w:sz w:val="24"/>
                <w:szCs w:val="24"/>
              </w:rPr>
            </w:pPr>
            <w:r w:rsidRPr="00DC0E80">
              <w:rPr>
                <w:rFonts w:cs="Times New Roman"/>
                <w:sz w:val="24"/>
                <w:szCs w:val="24"/>
              </w:rPr>
              <w:t>DRAFT + editing complete + locked + PDF review snapshot READY + SoD hợp lệ.</w:t>
            </w:r>
          </w:p>
        </w:tc>
        <w:tc>
          <w:tcPr>
            <w:tcW w:w="579" w:type="dxa"/>
          </w:tcPr>
          <w:p w14:paraId="61A96374" w14:textId="77777777" w:rsidR="009957C0" w:rsidRPr="00DC0E80" w:rsidRDefault="00000000">
            <w:pPr>
              <w:rPr>
                <w:rFonts w:cs="Times New Roman"/>
                <w:sz w:val="24"/>
                <w:szCs w:val="24"/>
              </w:rPr>
            </w:pPr>
            <w:r w:rsidRPr="00DC0E80">
              <w:rPr>
                <w:rFonts w:cs="Times New Roman"/>
                <w:sz w:val="24"/>
                <w:szCs w:val="24"/>
              </w:rPr>
              <w:t>Có</w:t>
            </w:r>
          </w:p>
        </w:tc>
        <w:tc>
          <w:tcPr>
            <w:tcW w:w="3304" w:type="dxa"/>
          </w:tcPr>
          <w:p w14:paraId="3A5932C1" w14:textId="77777777" w:rsidR="009957C0" w:rsidRPr="00DC0E80" w:rsidRDefault="00000000">
            <w:pPr>
              <w:rPr>
                <w:rFonts w:cs="Times New Roman"/>
                <w:sz w:val="24"/>
                <w:szCs w:val="24"/>
              </w:rPr>
            </w:pPr>
            <w:r w:rsidRPr="00DC0E80">
              <w:rPr>
                <w:rFonts w:cs="Times New Roman"/>
                <w:sz w:val="24"/>
                <w:szCs w:val="24"/>
              </w:rPr>
              <w:t>Đi vào PENDING_REVIEW/APPROVAL/TRAINING/READY tùy participant và training.</w:t>
            </w:r>
          </w:p>
        </w:tc>
      </w:tr>
    </w:tbl>
    <w:p w14:paraId="25F2A547" w14:textId="77777777" w:rsidR="009957C0" w:rsidRPr="00DC0E80" w:rsidRDefault="009957C0">
      <w:pPr>
        <w:rPr>
          <w:rFonts w:cs="Times New Roman"/>
          <w:sz w:val="24"/>
          <w:szCs w:val="24"/>
        </w:rPr>
      </w:pPr>
    </w:p>
    <w:p w14:paraId="68BB61E4"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D. Luồng Review</w:t>
      </w:r>
    </w:p>
    <w:p w14:paraId="77A76481"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D.1. Review tuần tự (đăng nhập User D, sau đó User E)</w:t>
      </w:r>
    </w:p>
    <w:p w14:paraId="6BC7B2A7" w14:textId="4B0BD1F2" w:rsidR="009957C0" w:rsidRPr="0060268B" w:rsidRDefault="00000000" w:rsidP="0060268B">
      <w:pPr>
        <w:pStyle w:val="ListNumber"/>
        <w:rPr>
          <w:rFonts w:cs="Times New Roman"/>
          <w:sz w:val="24"/>
          <w:szCs w:val="24"/>
        </w:rPr>
      </w:pPr>
      <w:r w:rsidRPr="00DC0E80">
        <w:rPr>
          <w:rFonts w:cs="Times New Roman"/>
          <w:sz w:val="24"/>
          <w:szCs w:val="24"/>
        </w:rPr>
        <w:t>Document</w:t>
      </w:r>
      <w:r w:rsidR="0060268B">
        <w:rPr>
          <w:rFonts w:cs="Times New Roman"/>
          <w:sz w:val="24"/>
          <w:szCs w:val="24"/>
        </w:rPr>
        <w:t xml:space="preserve"> Control</w:t>
      </w:r>
      <w:r w:rsidRPr="00DC0E80">
        <w:rPr>
          <w:rFonts w:cs="Times New Roman"/>
          <w:sz w:val="24"/>
          <w:szCs w:val="24"/>
        </w:rPr>
        <w:t xml:space="preserve"> -&gt; </w:t>
      </w:r>
      <w:r w:rsidR="0060268B">
        <w:rPr>
          <w:rFonts w:cs="Times New Roman"/>
          <w:sz w:val="24"/>
          <w:szCs w:val="24"/>
        </w:rPr>
        <w:t xml:space="preserve">All </w:t>
      </w:r>
      <w:r w:rsidRPr="00DC0E80">
        <w:rPr>
          <w:rFonts w:cs="Times New Roman"/>
          <w:sz w:val="24"/>
          <w:szCs w:val="24"/>
        </w:rPr>
        <w:t xml:space="preserve">Revisions </w:t>
      </w:r>
      <w:r w:rsidR="0060268B">
        <w:rPr>
          <w:rFonts w:cs="Times New Roman"/>
          <w:sz w:val="24"/>
          <w:szCs w:val="24"/>
        </w:rPr>
        <w:t>hoặc</w:t>
      </w:r>
      <w:r w:rsidRPr="00DC0E80">
        <w:rPr>
          <w:rFonts w:cs="Times New Roman"/>
          <w:sz w:val="24"/>
          <w:szCs w:val="24"/>
        </w:rPr>
        <w:t xml:space="preserve"> Pending Review</w:t>
      </w:r>
      <w:r w:rsidR="0060268B">
        <w:rPr>
          <w:rFonts w:cs="Times New Roman"/>
          <w:sz w:val="24"/>
          <w:szCs w:val="24"/>
        </w:rPr>
        <w:t xml:space="preserve">, click vào menu action </w:t>
      </w:r>
      <w:r w:rsidR="0060268B" w:rsidRPr="0060268B">
        <w:rPr>
          <w:rFonts w:cs="Times New Roman"/>
          <w:sz w:val="24"/>
          <w:szCs w:val="24"/>
        </w:rPr>
        <w:t>Review Revision</w:t>
      </w:r>
    </w:p>
    <w:p w14:paraId="671DB25E" w14:textId="075966CB" w:rsidR="009957C0" w:rsidRPr="00DC0E80" w:rsidRDefault="00000000">
      <w:pPr>
        <w:pStyle w:val="ListNumber"/>
        <w:rPr>
          <w:rFonts w:cs="Times New Roman"/>
          <w:sz w:val="24"/>
          <w:szCs w:val="24"/>
        </w:rPr>
      </w:pPr>
      <w:r w:rsidRPr="00DC0E80">
        <w:rPr>
          <w:rFonts w:cs="Times New Roman"/>
          <w:sz w:val="24"/>
          <w:szCs w:val="24"/>
        </w:rPr>
        <w:t>Mở Review Revision. Kiểm tra PDF snapshot/preview</w:t>
      </w:r>
      <w:r w:rsidR="0060268B">
        <w:rPr>
          <w:rFonts w:cs="Times New Roman"/>
          <w:sz w:val="24"/>
          <w:szCs w:val="24"/>
        </w:rPr>
        <w:t xml:space="preserve"> ở tab Document</w:t>
      </w:r>
      <w:r w:rsidRPr="00DC0E80">
        <w:rPr>
          <w:rFonts w:cs="Times New Roman"/>
          <w:sz w:val="24"/>
          <w:szCs w:val="24"/>
        </w:rPr>
        <w:t>; chỉ người Review đang pending đầu tiên thấy button action hợp lệ.</w:t>
      </w:r>
    </w:p>
    <w:p w14:paraId="7950AA2B" w14:textId="77777777" w:rsidR="009957C0" w:rsidRPr="00DC0E80" w:rsidRDefault="00000000">
      <w:pPr>
        <w:pStyle w:val="ListNumber"/>
        <w:rPr>
          <w:rFonts w:cs="Times New Roman"/>
          <w:sz w:val="24"/>
          <w:szCs w:val="24"/>
        </w:rPr>
      </w:pPr>
      <w:r w:rsidRPr="00DC0E80">
        <w:rPr>
          <w:rFonts w:cs="Times New Roman"/>
          <w:sz w:val="24"/>
          <w:szCs w:val="24"/>
        </w:rPr>
        <w:t>User D thực hiện Complete Review kèm e-sign. Đăng xuất User D, đăng nhập User E, lặp lại.</w:t>
      </w:r>
    </w:p>
    <w:tbl>
      <w:tblPr>
        <w:tblStyle w:val="TableGrid"/>
        <w:tblW w:w="0" w:type="auto"/>
        <w:jc w:val="center"/>
        <w:tblLook w:val="04A0" w:firstRow="1" w:lastRow="0" w:firstColumn="1" w:lastColumn="0" w:noHBand="0" w:noVBand="1"/>
      </w:tblPr>
      <w:tblGrid>
        <w:gridCol w:w="751"/>
        <w:gridCol w:w="744"/>
        <w:gridCol w:w="2075"/>
        <w:gridCol w:w="1626"/>
        <w:gridCol w:w="454"/>
        <w:gridCol w:w="4766"/>
      </w:tblGrid>
      <w:tr w:rsidR="009957C0" w:rsidRPr="00DC0E80" w14:paraId="1D30EFC5" w14:textId="77777777">
        <w:trPr>
          <w:jc w:val="center"/>
        </w:trPr>
        <w:tc>
          <w:tcPr>
            <w:tcW w:w="1701" w:type="dxa"/>
            <w:shd w:val="clear" w:color="auto" w:fill="1F4E78"/>
          </w:tcPr>
          <w:p w14:paraId="269D34A6"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77F9960C"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3CFE5115"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03795CE3"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61ED242A" w14:textId="77777777" w:rsidR="009957C0" w:rsidRPr="00DC0E80" w:rsidRDefault="00000000">
            <w:pPr>
              <w:rPr>
                <w:rFonts w:cs="Times New Roman"/>
                <w:sz w:val="24"/>
                <w:szCs w:val="24"/>
              </w:rPr>
            </w:pPr>
            <w:r w:rsidRPr="00DC0E80">
              <w:rPr>
                <w:rFonts w:cs="Times New Roman"/>
                <w:b/>
                <w:color w:val="FFFFFF"/>
                <w:sz w:val="24"/>
                <w:szCs w:val="24"/>
              </w:rPr>
              <w:t>E-sig</w:t>
            </w:r>
            <w:r w:rsidRPr="00DC0E80">
              <w:rPr>
                <w:rFonts w:cs="Times New Roman"/>
                <w:b/>
                <w:color w:val="FFFFFF"/>
                <w:sz w:val="24"/>
                <w:szCs w:val="24"/>
              </w:rPr>
              <w:lastRenderedPageBreak/>
              <w:t>n</w:t>
            </w:r>
          </w:p>
        </w:tc>
        <w:tc>
          <w:tcPr>
            <w:tcW w:w="1701" w:type="dxa"/>
            <w:shd w:val="clear" w:color="auto" w:fill="1F4E78"/>
          </w:tcPr>
          <w:p w14:paraId="619145D5" w14:textId="77777777" w:rsidR="009957C0" w:rsidRPr="00DC0E80" w:rsidRDefault="00000000">
            <w:pPr>
              <w:rPr>
                <w:rFonts w:cs="Times New Roman"/>
                <w:sz w:val="24"/>
                <w:szCs w:val="24"/>
              </w:rPr>
            </w:pPr>
            <w:r w:rsidRPr="00DC0E80">
              <w:rPr>
                <w:rFonts w:cs="Times New Roman"/>
                <w:b/>
                <w:color w:val="FFFFFF"/>
                <w:sz w:val="24"/>
                <w:szCs w:val="24"/>
              </w:rPr>
              <w:lastRenderedPageBreak/>
              <w:t>Kết quả</w:t>
            </w:r>
          </w:p>
        </w:tc>
      </w:tr>
      <w:tr w:rsidR="009957C0" w:rsidRPr="00DC0E80" w14:paraId="6E300D83" w14:textId="77777777">
        <w:trPr>
          <w:jc w:val="center"/>
        </w:trPr>
        <w:tc>
          <w:tcPr>
            <w:tcW w:w="1701" w:type="dxa"/>
          </w:tcPr>
          <w:p w14:paraId="796B27EA" w14:textId="77777777" w:rsidR="009957C0" w:rsidRPr="00DC0E80" w:rsidRDefault="00000000">
            <w:pPr>
              <w:rPr>
                <w:rFonts w:cs="Times New Roman"/>
                <w:sz w:val="24"/>
                <w:szCs w:val="24"/>
              </w:rPr>
            </w:pPr>
            <w:r w:rsidRPr="00DC0E80">
              <w:rPr>
                <w:rFonts w:cs="Times New Roman"/>
                <w:sz w:val="24"/>
                <w:szCs w:val="24"/>
              </w:rPr>
              <w:t>Complete Review</w:t>
            </w:r>
          </w:p>
        </w:tc>
        <w:tc>
          <w:tcPr>
            <w:tcW w:w="1304" w:type="dxa"/>
          </w:tcPr>
          <w:p w14:paraId="1EE72390" w14:textId="77777777" w:rsidR="009957C0" w:rsidRPr="00DC0E80" w:rsidRDefault="00000000">
            <w:pPr>
              <w:rPr>
                <w:rFonts w:cs="Times New Roman"/>
                <w:sz w:val="24"/>
                <w:szCs w:val="24"/>
              </w:rPr>
            </w:pPr>
            <w:r w:rsidRPr="00DC0E80">
              <w:rPr>
                <w:rFonts w:cs="Times New Roman"/>
                <w:sz w:val="24"/>
                <w:szCs w:val="24"/>
              </w:rPr>
              <w:t>Reviewer đang pending đầu tiên (D rồi E)</w:t>
            </w:r>
          </w:p>
        </w:tc>
        <w:tc>
          <w:tcPr>
            <w:tcW w:w="1984" w:type="dxa"/>
          </w:tcPr>
          <w:p w14:paraId="244BFFFD" w14:textId="77777777" w:rsidR="009957C0" w:rsidRPr="00DC0E80" w:rsidRDefault="00000000">
            <w:pPr>
              <w:rPr>
                <w:rFonts w:cs="Times New Roman"/>
                <w:sz w:val="24"/>
                <w:szCs w:val="24"/>
              </w:rPr>
            </w:pPr>
            <w:r w:rsidRPr="00DC0E80">
              <w:rPr>
                <w:rFonts w:cs="Times New Roman"/>
                <w:sz w:val="24"/>
                <w:szCs w:val="24"/>
              </w:rPr>
              <w:t>documents.revision.review</w:t>
            </w:r>
          </w:p>
        </w:tc>
        <w:tc>
          <w:tcPr>
            <w:tcW w:w="2835" w:type="dxa"/>
          </w:tcPr>
          <w:p w14:paraId="12A85AFD" w14:textId="77777777" w:rsidR="009957C0" w:rsidRPr="00DC0E80" w:rsidRDefault="00000000">
            <w:pPr>
              <w:rPr>
                <w:rFonts w:cs="Times New Roman"/>
                <w:sz w:val="24"/>
                <w:szCs w:val="24"/>
              </w:rPr>
            </w:pPr>
            <w:r w:rsidRPr="00DC0E80">
              <w:rPr>
                <w:rFonts w:cs="Times New Roman"/>
                <w:sz w:val="24"/>
                <w:szCs w:val="24"/>
              </w:rPr>
              <w:t>PENDING_REVIEW; participant type REVIEWER; snapshotStatus=READY; preview PDF tồn tại; đúng sequence.</w:t>
            </w:r>
          </w:p>
        </w:tc>
        <w:tc>
          <w:tcPr>
            <w:tcW w:w="737" w:type="dxa"/>
          </w:tcPr>
          <w:p w14:paraId="5FB759B9"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17FA08CB" w14:textId="77777777" w:rsidR="009957C0" w:rsidRPr="00DC0E80" w:rsidRDefault="00000000">
            <w:pPr>
              <w:rPr>
                <w:rFonts w:cs="Times New Roman"/>
                <w:sz w:val="24"/>
                <w:szCs w:val="24"/>
              </w:rPr>
            </w:pPr>
            <w:r w:rsidRPr="00DC0E80">
              <w:rPr>
                <w:rFonts w:cs="Times New Roman"/>
                <w:sz w:val="24"/>
                <w:szCs w:val="24"/>
              </w:rPr>
              <w:t>Đánh dấu REVIEWED. Nếu còn reviewer thì giữ PENDING_REVIEW; reviewer cuối chuyển PENDING_APPROVAL/PENDING_TRAINING/READY_FOR_PUBLISHING.</w:t>
            </w:r>
          </w:p>
        </w:tc>
      </w:tr>
      <w:tr w:rsidR="009957C0" w:rsidRPr="00DC0E80" w14:paraId="2C253FD8" w14:textId="77777777">
        <w:trPr>
          <w:jc w:val="center"/>
        </w:trPr>
        <w:tc>
          <w:tcPr>
            <w:tcW w:w="1701" w:type="dxa"/>
          </w:tcPr>
          <w:p w14:paraId="44835C84" w14:textId="77777777" w:rsidR="009957C0" w:rsidRPr="00DC0E80" w:rsidRDefault="00000000">
            <w:pPr>
              <w:rPr>
                <w:rFonts w:cs="Times New Roman"/>
                <w:sz w:val="24"/>
                <w:szCs w:val="24"/>
              </w:rPr>
            </w:pPr>
            <w:r w:rsidRPr="00DC0E80">
              <w:rPr>
                <w:rFonts w:cs="Times New Roman"/>
                <w:sz w:val="24"/>
                <w:szCs w:val="24"/>
              </w:rPr>
              <w:t>Reject Review</w:t>
            </w:r>
          </w:p>
        </w:tc>
        <w:tc>
          <w:tcPr>
            <w:tcW w:w="1304" w:type="dxa"/>
          </w:tcPr>
          <w:p w14:paraId="7E810C97" w14:textId="77777777" w:rsidR="009957C0" w:rsidRPr="00DC0E80" w:rsidRDefault="00000000">
            <w:pPr>
              <w:rPr>
                <w:rFonts w:cs="Times New Roman"/>
                <w:sz w:val="24"/>
                <w:szCs w:val="24"/>
              </w:rPr>
            </w:pPr>
            <w:r w:rsidRPr="00DC0E80">
              <w:rPr>
                <w:rFonts w:cs="Times New Roman"/>
                <w:sz w:val="24"/>
                <w:szCs w:val="24"/>
              </w:rPr>
              <w:t>Reviewer đang pending đầu tiên</w:t>
            </w:r>
          </w:p>
        </w:tc>
        <w:tc>
          <w:tcPr>
            <w:tcW w:w="1984" w:type="dxa"/>
          </w:tcPr>
          <w:p w14:paraId="37CCF87D" w14:textId="77777777" w:rsidR="009957C0" w:rsidRPr="00DC0E80" w:rsidRDefault="00000000">
            <w:pPr>
              <w:rPr>
                <w:rFonts w:cs="Times New Roman"/>
                <w:sz w:val="24"/>
                <w:szCs w:val="24"/>
              </w:rPr>
            </w:pPr>
            <w:r w:rsidRPr="00DC0E80">
              <w:rPr>
                <w:rFonts w:cs="Times New Roman"/>
                <w:sz w:val="24"/>
                <w:szCs w:val="24"/>
              </w:rPr>
              <w:t>documents.revision.reject_review</w:t>
            </w:r>
          </w:p>
        </w:tc>
        <w:tc>
          <w:tcPr>
            <w:tcW w:w="2835" w:type="dxa"/>
          </w:tcPr>
          <w:p w14:paraId="4D65A229" w14:textId="77777777" w:rsidR="009957C0" w:rsidRPr="00DC0E80" w:rsidRDefault="00000000">
            <w:pPr>
              <w:rPr>
                <w:rFonts w:cs="Times New Roman"/>
                <w:sz w:val="24"/>
                <w:szCs w:val="24"/>
              </w:rPr>
            </w:pPr>
            <w:r w:rsidRPr="00DC0E80">
              <w:rPr>
                <w:rFonts w:cs="Times New Roman"/>
                <w:sz w:val="24"/>
                <w:szCs w:val="24"/>
              </w:rPr>
              <w:t>PENDING_REVIEW; cùng điều kiện participant/sequence.</w:t>
            </w:r>
          </w:p>
        </w:tc>
        <w:tc>
          <w:tcPr>
            <w:tcW w:w="737" w:type="dxa"/>
          </w:tcPr>
          <w:p w14:paraId="4F0AD510"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6D9C9C4E" w14:textId="77777777" w:rsidR="009957C0" w:rsidRPr="00DC0E80" w:rsidRDefault="00000000">
            <w:pPr>
              <w:rPr>
                <w:rFonts w:cs="Times New Roman"/>
                <w:sz w:val="24"/>
                <w:szCs w:val="24"/>
              </w:rPr>
            </w:pPr>
            <w:r w:rsidRPr="00DC0E80">
              <w:rPr>
                <w:rFonts w:cs="Times New Roman"/>
                <w:sz w:val="24"/>
                <w:szCs w:val="24"/>
              </w:rPr>
              <w:t>PENDING_REVIEW -&gt; DRAFT; reset Reviewer/Approver; unlock source; xóa snapshot; phục hồi Office working copy.</w:t>
            </w:r>
          </w:p>
        </w:tc>
      </w:tr>
    </w:tbl>
    <w:p w14:paraId="2C0EFD57" w14:textId="77777777" w:rsidR="009957C0" w:rsidRPr="00DC0E80" w:rsidRDefault="009957C0">
      <w:pPr>
        <w:rPr>
          <w:rFonts w:cs="Times New Roman"/>
          <w:sz w:val="24"/>
          <w:szCs w:val="24"/>
        </w:rPr>
      </w:pPr>
    </w:p>
    <w:tbl>
      <w:tblPr>
        <w:tblStyle w:val="TableGrid"/>
        <w:tblW w:w="0" w:type="auto"/>
        <w:tblLook w:val="04A0" w:firstRow="1" w:lastRow="0" w:firstColumn="1" w:lastColumn="0" w:noHBand="0" w:noVBand="1"/>
      </w:tblPr>
      <w:tblGrid>
        <w:gridCol w:w="10200"/>
      </w:tblGrid>
      <w:tr w:rsidR="009957C0" w:rsidRPr="00DC0E80" w14:paraId="31C5DCA3" w14:textId="77777777">
        <w:tc>
          <w:tcPr>
            <w:tcW w:w="10200" w:type="dxa"/>
            <w:shd w:val="clear" w:color="auto" w:fill="FFF2CC"/>
          </w:tcPr>
          <w:p w14:paraId="5619AB1A" w14:textId="77777777" w:rsidR="009957C0" w:rsidRPr="00DC0E80" w:rsidRDefault="00000000">
            <w:pPr>
              <w:rPr>
                <w:rFonts w:cs="Times New Roman"/>
                <w:sz w:val="24"/>
                <w:szCs w:val="24"/>
              </w:rPr>
            </w:pPr>
            <w:r w:rsidRPr="00DC0E80">
              <w:rPr>
                <w:rFonts w:cs="Times New Roman"/>
                <w:b/>
                <w:sz w:val="24"/>
                <w:szCs w:val="24"/>
              </w:rPr>
              <w:t xml:space="preserve">Kiểm thử sequence: </w:t>
            </w:r>
            <w:r w:rsidRPr="00DC0E80">
              <w:rPr>
                <w:rFonts w:cs="Times New Roman"/>
                <w:sz w:val="24"/>
                <w:szCs w:val="24"/>
              </w:rPr>
              <w:t>Nếu User E là reviewer thứ hai, User E có thể xem revision nhưng không được Complete/Reject khi User D chưa hành động. Backend lấy participant pending đầu tiên, không chỉ kiểm tra user có trong danh sách reviewer.</w:t>
            </w:r>
          </w:p>
        </w:tc>
      </w:tr>
    </w:tbl>
    <w:p w14:paraId="0EAE2B0A" w14:textId="77777777" w:rsidR="009957C0" w:rsidRPr="00DC0E80" w:rsidRDefault="009957C0">
      <w:pPr>
        <w:rPr>
          <w:rFonts w:cs="Times New Roman"/>
          <w:sz w:val="24"/>
          <w:szCs w:val="24"/>
        </w:rPr>
      </w:pPr>
    </w:p>
    <w:p w14:paraId="4AB5DF98"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E. Luồng Approval</w:t>
      </w:r>
    </w:p>
    <w:p w14:paraId="3E4FB691"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E.1. Approve tuần tự (đăng nhập User F, sau đó User G)</w:t>
      </w:r>
    </w:p>
    <w:p w14:paraId="131BA52E" w14:textId="29248B3B" w:rsidR="009957C0" w:rsidRPr="0060268B" w:rsidRDefault="00000000" w:rsidP="0060268B">
      <w:pPr>
        <w:pStyle w:val="ListNumber"/>
        <w:rPr>
          <w:rFonts w:cs="Times New Roman"/>
          <w:sz w:val="24"/>
          <w:szCs w:val="24"/>
        </w:rPr>
      </w:pPr>
      <w:r w:rsidRPr="00DC0E80">
        <w:rPr>
          <w:rFonts w:cs="Times New Roman"/>
          <w:sz w:val="24"/>
          <w:szCs w:val="24"/>
        </w:rPr>
        <w:t>Document</w:t>
      </w:r>
      <w:r w:rsidR="0060268B">
        <w:rPr>
          <w:rFonts w:cs="Times New Roman"/>
          <w:sz w:val="24"/>
          <w:szCs w:val="24"/>
        </w:rPr>
        <w:t xml:space="preserve"> Control</w:t>
      </w:r>
      <w:r w:rsidRPr="00DC0E80">
        <w:rPr>
          <w:rFonts w:cs="Times New Roman"/>
          <w:sz w:val="24"/>
          <w:szCs w:val="24"/>
        </w:rPr>
        <w:t xml:space="preserve"> -&gt; </w:t>
      </w:r>
      <w:r w:rsidR="0060268B">
        <w:rPr>
          <w:rFonts w:cs="Times New Roman"/>
          <w:sz w:val="24"/>
          <w:szCs w:val="24"/>
        </w:rPr>
        <w:t xml:space="preserve">All </w:t>
      </w:r>
      <w:r w:rsidRPr="00DC0E80">
        <w:rPr>
          <w:rFonts w:cs="Times New Roman"/>
          <w:sz w:val="24"/>
          <w:szCs w:val="24"/>
        </w:rPr>
        <w:t>Revisions</w:t>
      </w:r>
      <w:r w:rsidR="0060268B">
        <w:rPr>
          <w:rFonts w:cs="Times New Roman"/>
          <w:sz w:val="24"/>
          <w:szCs w:val="24"/>
        </w:rPr>
        <w:t>/</w:t>
      </w:r>
      <w:r w:rsidRPr="00DC0E80">
        <w:rPr>
          <w:rFonts w:cs="Times New Roman"/>
          <w:sz w:val="24"/>
          <w:szCs w:val="24"/>
        </w:rPr>
        <w:t>Pending Approval,</w:t>
      </w:r>
      <w:r w:rsidR="0060268B">
        <w:rPr>
          <w:rFonts w:cs="Times New Roman"/>
          <w:sz w:val="24"/>
          <w:szCs w:val="24"/>
        </w:rPr>
        <w:t xml:space="preserve"> </w:t>
      </w:r>
      <w:r w:rsidR="0060268B">
        <w:rPr>
          <w:rFonts w:cs="Times New Roman"/>
          <w:sz w:val="24"/>
          <w:szCs w:val="24"/>
        </w:rPr>
        <w:t xml:space="preserve">click vào menu action </w:t>
      </w:r>
      <w:r w:rsidR="0060268B">
        <w:rPr>
          <w:rFonts w:cs="Times New Roman"/>
          <w:sz w:val="24"/>
          <w:szCs w:val="24"/>
        </w:rPr>
        <w:t>Approve</w:t>
      </w:r>
      <w:r w:rsidR="0060268B" w:rsidRPr="0060268B">
        <w:rPr>
          <w:rFonts w:cs="Times New Roman"/>
          <w:sz w:val="24"/>
          <w:szCs w:val="24"/>
        </w:rPr>
        <w:t xml:space="preserve"> Revision</w:t>
      </w:r>
    </w:p>
    <w:p w14:paraId="269C9AA6" w14:textId="77777777" w:rsidR="009957C0" w:rsidRPr="00DC0E80" w:rsidRDefault="00000000">
      <w:pPr>
        <w:pStyle w:val="ListNumber"/>
        <w:rPr>
          <w:rFonts w:cs="Times New Roman"/>
          <w:sz w:val="24"/>
          <w:szCs w:val="24"/>
        </w:rPr>
      </w:pPr>
      <w:r w:rsidRPr="00DC0E80">
        <w:rPr>
          <w:rFonts w:cs="Times New Roman"/>
          <w:sz w:val="24"/>
          <w:szCs w:val="24"/>
        </w:rPr>
        <w:t>Mở Approval Revision; kiểm tra review snapshot và thông tin signature của reviewer.</w:t>
      </w:r>
    </w:p>
    <w:p w14:paraId="60E589FA" w14:textId="77777777" w:rsidR="009957C0" w:rsidRPr="00DC0E80" w:rsidRDefault="00000000">
      <w:pPr>
        <w:pStyle w:val="ListNumber"/>
        <w:rPr>
          <w:rFonts w:cs="Times New Roman"/>
          <w:sz w:val="24"/>
          <w:szCs w:val="24"/>
        </w:rPr>
      </w:pPr>
      <w:r w:rsidRPr="00DC0E80">
        <w:rPr>
          <w:rFonts w:cs="Times New Roman"/>
          <w:sz w:val="24"/>
          <w:szCs w:val="24"/>
        </w:rPr>
        <w:t>User F Approve bằng e-sign. Chỉ sau đó User G mới có quyền action. Approver cuối quyết định nhánh Training hoặc Publishing.</w:t>
      </w:r>
    </w:p>
    <w:tbl>
      <w:tblPr>
        <w:tblStyle w:val="TableGrid"/>
        <w:tblW w:w="0" w:type="auto"/>
        <w:jc w:val="center"/>
        <w:tblLook w:val="04A0" w:firstRow="1" w:lastRow="0" w:firstColumn="1" w:lastColumn="0" w:noHBand="0" w:noVBand="1"/>
      </w:tblPr>
      <w:tblGrid>
        <w:gridCol w:w="956"/>
        <w:gridCol w:w="965"/>
        <w:gridCol w:w="3007"/>
        <w:gridCol w:w="2258"/>
        <w:gridCol w:w="553"/>
        <w:gridCol w:w="2677"/>
      </w:tblGrid>
      <w:tr w:rsidR="009957C0" w:rsidRPr="00DC0E80" w14:paraId="787AB281" w14:textId="77777777">
        <w:trPr>
          <w:jc w:val="center"/>
        </w:trPr>
        <w:tc>
          <w:tcPr>
            <w:tcW w:w="1701" w:type="dxa"/>
            <w:shd w:val="clear" w:color="auto" w:fill="1F4E78"/>
          </w:tcPr>
          <w:p w14:paraId="60EB1416"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356E68C8"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67B6A3DC"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64B91BA4"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2C6651EC"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1701" w:type="dxa"/>
            <w:shd w:val="clear" w:color="auto" w:fill="1F4E78"/>
          </w:tcPr>
          <w:p w14:paraId="6C61A16D"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35D9462A" w14:textId="77777777">
        <w:trPr>
          <w:jc w:val="center"/>
        </w:trPr>
        <w:tc>
          <w:tcPr>
            <w:tcW w:w="1701" w:type="dxa"/>
          </w:tcPr>
          <w:p w14:paraId="161EEBE3" w14:textId="77777777" w:rsidR="009957C0" w:rsidRPr="00DC0E80" w:rsidRDefault="00000000">
            <w:pPr>
              <w:rPr>
                <w:rFonts w:cs="Times New Roman"/>
                <w:sz w:val="24"/>
                <w:szCs w:val="24"/>
              </w:rPr>
            </w:pPr>
            <w:r w:rsidRPr="00DC0E80">
              <w:rPr>
                <w:rFonts w:cs="Times New Roman"/>
                <w:sz w:val="24"/>
                <w:szCs w:val="24"/>
              </w:rPr>
              <w:t>Approve</w:t>
            </w:r>
          </w:p>
        </w:tc>
        <w:tc>
          <w:tcPr>
            <w:tcW w:w="1304" w:type="dxa"/>
          </w:tcPr>
          <w:p w14:paraId="3B4C2208" w14:textId="77777777" w:rsidR="009957C0" w:rsidRPr="00DC0E80" w:rsidRDefault="00000000">
            <w:pPr>
              <w:rPr>
                <w:rFonts w:cs="Times New Roman"/>
                <w:sz w:val="24"/>
                <w:szCs w:val="24"/>
              </w:rPr>
            </w:pPr>
            <w:r w:rsidRPr="00DC0E80">
              <w:rPr>
                <w:rFonts w:cs="Times New Roman"/>
                <w:sz w:val="24"/>
                <w:szCs w:val="24"/>
              </w:rPr>
              <w:t>Approver đang pending đầu tiên (F rồi G)</w:t>
            </w:r>
          </w:p>
        </w:tc>
        <w:tc>
          <w:tcPr>
            <w:tcW w:w="1984" w:type="dxa"/>
          </w:tcPr>
          <w:p w14:paraId="72C25A14" w14:textId="77777777" w:rsidR="009957C0" w:rsidRPr="00DC0E80" w:rsidRDefault="00000000">
            <w:pPr>
              <w:rPr>
                <w:rFonts w:cs="Times New Roman"/>
                <w:sz w:val="24"/>
                <w:szCs w:val="24"/>
              </w:rPr>
            </w:pPr>
            <w:r w:rsidRPr="00DC0E80">
              <w:rPr>
                <w:rFonts w:cs="Times New Roman"/>
                <w:sz w:val="24"/>
                <w:szCs w:val="24"/>
              </w:rPr>
              <w:t>documents.revision.approve</w:t>
            </w:r>
          </w:p>
        </w:tc>
        <w:tc>
          <w:tcPr>
            <w:tcW w:w="2835" w:type="dxa"/>
          </w:tcPr>
          <w:p w14:paraId="2506B4EB" w14:textId="77777777" w:rsidR="009957C0" w:rsidRPr="00DC0E80" w:rsidRDefault="00000000">
            <w:pPr>
              <w:rPr>
                <w:rFonts w:cs="Times New Roman"/>
                <w:sz w:val="24"/>
                <w:szCs w:val="24"/>
              </w:rPr>
            </w:pPr>
            <w:r w:rsidRPr="00DC0E80">
              <w:rPr>
                <w:rFonts w:cs="Times New Roman"/>
                <w:sz w:val="24"/>
                <w:szCs w:val="24"/>
              </w:rPr>
              <w:t>PENDING_APPROVAL; participant type APPROVER; snapshot/PDF ready; đúng sequence; có thể bị chặn nếu reviewerNoApprove=true và user từng Review revision này.</w:t>
            </w:r>
          </w:p>
        </w:tc>
        <w:tc>
          <w:tcPr>
            <w:tcW w:w="737" w:type="dxa"/>
          </w:tcPr>
          <w:p w14:paraId="0D575465"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6A4D62EE" w14:textId="77777777" w:rsidR="009957C0" w:rsidRPr="00DC0E80" w:rsidRDefault="00000000">
            <w:pPr>
              <w:rPr>
                <w:rFonts w:cs="Times New Roman"/>
                <w:sz w:val="24"/>
                <w:szCs w:val="24"/>
              </w:rPr>
            </w:pPr>
            <w:r w:rsidRPr="00DC0E80">
              <w:rPr>
                <w:rFonts w:cs="Times New Roman"/>
                <w:sz w:val="24"/>
                <w:szCs w:val="24"/>
              </w:rPr>
              <w:t>Đánh dấu APPROVED. Còn approver: giữ PENDING_APPROVAL. Approver cuối: PENDING_TRAINING nếu cần training, ngược lại READY_FOR_PUBLISHING.</w:t>
            </w:r>
          </w:p>
        </w:tc>
      </w:tr>
      <w:tr w:rsidR="009957C0" w:rsidRPr="00DC0E80" w14:paraId="43CD9F2F" w14:textId="77777777">
        <w:trPr>
          <w:jc w:val="center"/>
        </w:trPr>
        <w:tc>
          <w:tcPr>
            <w:tcW w:w="1701" w:type="dxa"/>
          </w:tcPr>
          <w:p w14:paraId="6B657CD7" w14:textId="77777777" w:rsidR="009957C0" w:rsidRPr="00DC0E80" w:rsidRDefault="00000000">
            <w:pPr>
              <w:rPr>
                <w:rFonts w:cs="Times New Roman"/>
                <w:sz w:val="24"/>
                <w:szCs w:val="24"/>
              </w:rPr>
            </w:pPr>
            <w:r w:rsidRPr="00DC0E80">
              <w:rPr>
                <w:rFonts w:cs="Times New Roman"/>
                <w:sz w:val="24"/>
                <w:szCs w:val="24"/>
              </w:rPr>
              <w:t>Reject Approval</w:t>
            </w:r>
          </w:p>
        </w:tc>
        <w:tc>
          <w:tcPr>
            <w:tcW w:w="1304" w:type="dxa"/>
          </w:tcPr>
          <w:p w14:paraId="2F733E2A" w14:textId="77777777" w:rsidR="009957C0" w:rsidRPr="00DC0E80" w:rsidRDefault="00000000">
            <w:pPr>
              <w:rPr>
                <w:rFonts w:cs="Times New Roman"/>
                <w:sz w:val="24"/>
                <w:szCs w:val="24"/>
              </w:rPr>
            </w:pPr>
            <w:r w:rsidRPr="00DC0E80">
              <w:rPr>
                <w:rFonts w:cs="Times New Roman"/>
                <w:sz w:val="24"/>
                <w:szCs w:val="24"/>
              </w:rPr>
              <w:t>Approver đang pendin</w:t>
            </w:r>
            <w:r w:rsidRPr="00DC0E80">
              <w:rPr>
                <w:rFonts w:cs="Times New Roman"/>
                <w:sz w:val="24"/>
                <w:szCs w:val="24"/>
              </w:rPr>
              <w:lastRenderedPageBreak/>
              <w:t>g đầu tiên</w:t>
            </w:r>
          </w:p>
        </w:tc>
        <w:tc>
          <w:tcPr>
            <w:tcW w:w="1984" w:type="dxa"/>
          </w:tcPr>
          <w:p w14:paraId="7324A70C" w14:textId="77777777" w:rsidR="009957C0" w:rsidRPr="00DC0E80" w:rsidRDefault="00000000">
            <w:pPr>
              <w:rPr>
                <w:rFonts w:cs="Times New Roman"/>
                <w:sz w:val="24"/>
                <w:szCs w:val="24"/>
              </w:rPr>
            </w:pPr>
            <w:r w:rsidRPr="00DC0E80">
              <w:rPr>
                <w:rFonts w:cs="Times New Roman"/>
                <w:sz w:val="24"/>
                <w:szCs w:val="24"/>
              </w:rPr>
              <w:lastRenderedPageBreak/>
              <w:t>documents.revision.reject_approval</w:t>
            </w:r>
          </w:p>
        </w:tc>
        <w:tc>
          <w:tcPr>
            <w:tcW w:w="2835" w:type="dxa"/>
          </w:tcPr>
          <w:p w14:paraId="602976BC" w14:textId="77777777" w:rsidR="009957C0" w:rsidRPr="00DC0E80" w:rsidRDefault="00000000">
            <w:pPr>
              <w:rPr>
                <w:rFonts w:cs="Times New Roman"/>
                <w:sz w:val="24"/>
                <w:szCs w:val="24"/>
              </w:rPr>
            </w:pPr>
            <w:r w:rsidRPr="00DC0E80">
              <w:rPr>
                <w:rFonts w:cs="Times New Roman"/>
                <w:sz w:val="24"/>
                <w:szCs w:val="24"/>
              </w:rPr>
              <w:t>PENDING_APPROVAL; đúng actor/sequence.</w:t>
            </w:r>
          </w:p>
        </w:tc>
        <w:tc>
          <w:tcPr>
            <w:tcW w:w="737" w:type="dxa"/>
          </w:tcPr>
          <w:p w14:paraId="31BD0268"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3B123024" w14:textId="77777777" w:rsidR="009957C0" w:rsidRPr="00DC0E80" w:rsidRDefault="00000000">
            <w:pPr>
              <w:rPr>
                <w:rFonts w:cs="Times New Roman"/>
                <w:sz w:val="24"/>
                <w:szCs w:val="24"/>
              </w:rPr>
            </w:pPr>
            <w:r w:rsidRPr="00DC0E80">
              <w:rPr>
                <w:rFonts w:cs="Times New Roman"/>
                <w:sz w:val="24"/>
                <w:szCs w:val="24"/>
              </w:rPr>
              <w:t xml:space="preserve">PENDING_APPROVAL -&gt; DRAFT; reset participant; unlock </w:t>
            </w:r>
            <w:r w:rsidRPr="00DC0E80">
              <w:rPr>
                <w:rFonts w:cs="Times New Roman"/>
                <w:sz w:val="24"/>
                <w:szCs w:val="24"/>
              </w:rPr>
              <w:lastRenderedPageBreak/>
              <w:t>source; xóa snapshot; phục hồi Office working copy.</w:t>
            </w:r>
          </w:p>
        </w:tc>
      </w:tr>
    </w:tbl>
    <w:p w14:paraId="42609A34" w14:textId="77777777" w:rsidR="009957C0" w:rsidRPr="00DC0E80" w:rsidRDefault="009957C0">
      <w:pPr>
        <w:rPr>
          <w:rFonts w:cs="Times New Roman"/>
          <w:sz w:val="24"/>
          <w:szCs w:val="24"/>
        </w:rPr>
      </w:pPr>
    </w:p>
    <w:p w14:paraId="0F088559"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F. Luồng Training</w:t>
      </w:r>
    </w:p>
    <w:p w14:paraId="54F0739C"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F.1. Hoàn tất Training (đăng nhập User A)</w:t>
      </w:r>
    </w:p>
    <w:p w14:paraId="278FFE11" w14:textId="440AC790" w:rsidR="009957C0" w:rsidRPr="00DC0E80" w:rsidRDefault="00000000">
      <w:pPr>
        <w:pStyle w:val="ListNumber"/>
        <w:rPr>
          <w:rFonts w:cs="Times New Roman"/>
          <w:sz w:val="24"/>
          <w:szCs w:val="24"/>
        </w:rPr>
      </w:pPr>
      <w:r w:rsidRPr="00DC0E80">
        <w:rPr>
          <w:rFonts w:cs="Times New Roman"/>
          <w:sz w:val="24"/>
          <w:szCs w:val="24"/>
        </w:rPr>
        <w:t xml:space="preserve">Mở </w:t>
      </w:r>
      <w:r w:rsidR="0060268B" w:rsidRPr="00DC0E80">
        <w:rPr>
          <w:rFonts w:cs="Times New Roman"/>
          <w:sz w:val="24"/>
          <w:szCs w:val="24"/>
        </w:rPr>
        <w:t>Document</w:t>
      </w:r>
      <w:r w:rsidR="0060268B">
        <w:rPr>
          <w:rFonts w:cs="Times New Roman"/>
          <w:sz w:val="24"/>
          <w:szCs w:val="24"/>
        </w:rPr>
        <w:t xml:space="preserve"> Contro</w:t>
      </w:r>
      <w:r w:rsidR="0060268B">
        <w:rPr>
          <w:rFonts w:cs="Times New Roman"/>
          <w:sz w:val="24"/>
          <w:szCs w:val="24"/>
        </w:rPr>
        <w:t xml:space="preserve">l </w:t>
      </w:r>
      <w:r w:rsidRPr="00DC0E80">
        <w:rPr>
          <w:rFonts w:cs="Times New Roman"/>
          <w:sz w:val="24"/>
          <w:szCs w:val="24"/>
        </w:rPr>
        <w:t xml:space="preserve">-&gt; </w:t>
      </w:r>
      <w:r w:rsidR="0060268B">
        <w:rPr>
          <w:rFonts w:cs="Times New Roman"/>
          <w:sz w:val="24"/>
          <w:szCs w:val="24"/>
        </w:rPr>
        <w:t xml:space="preserve">All </w:t>
      </w:r>
      <w:r w:rsidRPr="00DC0E80">
        <w:rPr>
          <w:rFonts w:cs="Times New Roman"/>
          <w:sz w:val="24"/>
          <w:szCs w:val="24"/>
        </w:rPr>
        <w:t>Revisions -&gt; Revision đang Pending Training</w:t>
      </w:r>
      <w:r w:rsidR="0060268B">
        <w:rPr>
          <w:rFonts w:cs="Times New Roman"/>
          <w:sz w:val="24"/>
          <w:szCs w:val="24"/>
        </w:rPr>
        <w:t>, click Training Revisions</w:t>
      </w:r>
      <w:r w:rsidRPr="00DC0E80">
        <w:rPr>
          <w:rFonts w:cs="Times New Roman"/>
          <w:sz w:val="24"/>
          <w:szCs w:val="24"/>
        </w:rPr>
        <w:t xml:space="preserve"> -&gt; tab/route Training</w:t>
      </w:r>
      <w:r w:rsidR="0060268B">
        <w:rPr>
          <w:rFonts w:cs="Times New Roman"/>
          <w:sz w:val="24"/>
          <w:szCs w:val="24"/>
        </w:rPr>
        <w:t xml:space="preserve"> Information</w:t>
      </w:r>
      <w:r w:rsidRPr="00DC0E80">
        <w:rPr>
          <w:rFonts w:cs="Times New Roman"/>
          <w:sz w:val="24"/>
          <w:szCs w:val="24"/>
        </w:rPr>
        <w:t>.</w:t>
      </w:r>
    </w:p>
    <w:p w14:paraId="5A129636" w14:textId="77777777" w:rsidR="009957C0" w:rsidRPr="00DC0E80" w:rsidRDefault="00000000">
      <w:pPr>
        <w:pStyle w:val="ListNumber"/>
        <w:rPr>
          <w:rFonts w:cs="Times New Roman"/>
          <w:sz w:val="24"/>
          <w:szCs w:val="24"/>
        </w:rPr>
      </w:pPr>
      <w:r w:rsidRPr="00DC0E80">
        <w:rPr>
          <w:rFonts w:cs="Times New Roman"/>
          <w:sz w:val="24"/>
          <w:szCs w:val="24"/>
        </w:rPr>
        <w:t>Nhập hoặc xác nhận Training Planned Date. Training Period End Date được backend tính từ planned date + training period days.</w:t>
      </w:r>
    </w:p>
    <w:p w14:paraId="16196CC3" w14:textId="77777777" w:rsidR="009957C0" w:rsidRPr="00DC0E80" w:rsidRDefault="00000000">
      <w:pPr>
        <w:pStyle w:val="ListNumber"/>
        <w:rPr>
          <w:rFonts w:cs="Times New Roman"/>
          <w:sz w:val="24"/>
          <w:szCs w:val="24"/>
        </w:rPr>
      </w:pPr>
      <w:r w:rsidRPr="00DC0E80">
        <w:rPr>
          <w:rFonts w:cs="Times New Roman"/>
          <w:sz w:val="24"/>
          <w:szCs w:val="24"/>
        </w:rPr>
        <w:t>Nhập Training Completion Date; ngày này không được sớm hơn planned date.</w:t>
      </w:r>
    </w:p>
    <w:p w14:paraId="686E31D4" w14:textId="77777777" w:rsidR="009957C0" w:rsidRPr="00DC0E80" w:rsidRDefault="00000000">
      <w:pPr>
        <w:pStyle w:val="ListNumber"/>
        <w:rPr>
          <w:rFonts w:cs="Times New Roman"/>
          <w:sz w:val="24"/>
          <w:szCs w:val="24"/>
        </w:rPr>
      </w:pPr>
      <w:r w:rsidRPr="00DC0E80">
        <w:rPr>
          <w:rFonts w:cs="Times New Roman"/>
          <w:sz w:val="24"/>
          <w:szCs w:val="24"/>
        </w:rPr>
        <w:t>Nhấn Complete Training và thực hiện e-sign.</w:t>
      </w:r>
    </w:p>
    <w:tbl>
      <w:tblPr>
        <w:tblStyle w:val="TableGrid"/>
        <w:tblW w:w="0" w:type="auto"/>
        <w:jc w:val="center"/>
        <w:tblLook w:val="04A0" w:firstRow="1" w:lastRow="0" w:firstColumn="1" w:lastColumn="0" w:noHBand="0" w:noVBand="1"/>
      </w:tblPr>
      <w:tblGrid>
        <w:gridCol w:w="953"/>
        <w:gridCol w:w="679"/>
        <w:gridCol w:w="3117"/>
        <w:gridCol w:w="2523"/>
        <w:gridCol w:w="542"/>
        <w:gridCol w:w="2602"/>
      </w:tblGrid>
      <w:tr w:rsidR="009957C0" w:rsidRPr="00DC0E80" w14:paraId="47B14449" w14:textId="77777777">
        <w:trPr>
          <w:jc w:val="center"/>
        </w:trPr>
        <w:tc>
          <w:tcPr>
            <w:tcW w:w="1701" w:type="dxa"/>
            <w:shd w:val="clear" w:color="auto" w:fill="1F4E78"/>
          </w:tcPr>
          <w:p w14:paraId="667A8CAC"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06738997"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197216F0"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48E6A7B0"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53BBF51C"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1701" w:type="dxa"/>
            <w:shd w:val="clear" w:color="auto" w:fill="1F4E78"/>
          </w:tcPr>
          <w:p w14:paraId="6CB71BC5"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478F9428" w14:textId="77777777">
        <w:trPr>
          <w:jc w:val="center"/>
        </w:trPr>
        <w:tc>
          <w:tcPr>
            <w:tcW w:w="1701" w:type="dxa"/>
          </w:tcPr>
          <w:p w14:paraId="769577C3" w14:textId="77777777" w:rsidR="009957C0" w:rsidRPr="00DC0E80" w:rsidRDefault="00000000">
            <w:pPr>
              <w:rPr>
                <w:rFonts w:cs="Times New Roman"/>
                <w:sz w:val="24"/>
                <w:szCs w:val="24"/>
              </w:rPr>
            </w:pPr>
            <w:r w:rsidRPr="00DC0E80">
              <w:rPr>
                <w:rFonts w:cs="Times New Roman"/>
                <w:sz w:val="24"/>
                <w:szCs w:val="24"/>
              </w:rPr>
              <w:t>Complete Training</w:t>
            </w:r>
          </w:p>
        </w:tc>
        <w:tc>
          <w:tcPr>
            <w:tcW w:w="1304" w:type="dxa"/>
          </w:tcPr>
          <w:p w14:paraId="5F206C79" w14:textId="202C1BEC" w:rsidR="009957C0" w:rsidRPr="00DC0E80" w:rsidRDefault="00000000">
            <w:pPr>
              <w:rPr>
                <w:rFonts w:cs="Times New Roman"/>
                <w:sz w:val="24"/>
                <w:szCs w:val="24"/>
              </w:rPr>
            </w:pPr>
            <w:r w:rsidRPr="00DC0E80">
              <w:rPr>
                <w:rFonts w:cs="Times New Roman"/>
                <w:sz w:val="24"/>
                <w:szCs w:val="24"/>
              </w:rPr>
              <w:t>User A: DCO/</w:t>
            </w:r>
          </w:p>
        </w:tc>
        <w:tc>
          <w:tcPr>
            <w:tcW w:w="1984" w:type="dxa"/>
          </w:tcPr>
          <w:p w14:paraId="79EE48E0" w14:textId="77777777" w:rsidR="009957C0" w:rsidRPr="00DC0E80" w:rsidRDefault="00000000">
            <w:pPr>
              <w:rPr>
                <w:rFonts w:cs="Times New Roman"/>
                <w:sz w:val="24"/>
                <w:szCs w:val="24"/>
              </w:rPr>
            </w:pPr>
            <w:r w:rsidRPr="00DC0E80">
              <w:rPr>
                <w:rFonts w:cs="Times New Roman"/>
                <w:sz w:val="24"/>
                <w:szCs w:val="24"/>
              </w:rPr>
              <w:t>documents.revision.complete_training</w:t>
            </w:r>
          </w:p>
        </w:tc>
        <w:tc>
          <w:tcPr>
            <w:tcW w:w="2835" w:type="dxa"/>
          </w:tcPr>
          <w:p w14:paraId="456EC14C" w14:textId="77777777" w:rsidR="009957C0" w:rsidRPr="00DC0E80" w:rsidRDefault="00000000">
            <w:pPr>
              <w:rPr>
                <w:rFonts w:cs="Times New Roman"/>
                <w:sz w:val="24"/>
                <w:szCs w:val="24"/>
              </w:rPr>
            </w:pPr>
            <w:r w:rsidRPr="00DC0E80">
              <w:rPr>
                <w:rFonts w:cs="Times New Roman"/>
                <w:sz w:val="24"/>
                <w:szCs w:val="24"/>
              </w:rPr>
              <w:t>PENDING_TRAINING; requiresTraining=true; Training Planned Date bắt buộc; completion &gt;= planned; actor policy DCO/DOCUMENT_ADMIN.</w:t>
            </w:r>
          </w:p>
        </w:tc>
        <w:tc>
          <w:tcPr>
            <w:tcW w:w="737" w:type="dxa"/>
          </w:tcPr>
          <w:p w14:paraId="44FA4744"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508CE08E" w14:textId="77777777" w:rsidR="009957C0" w:rsidRPr="00DC0E80" w:rsidRDefault="00000000">
            <w:pPr>
              <w:rPr>
                <w:rFonts w:cs="Times New Roman"/>
                <w:sz w:val="24"/>
                <w:szCs w:val="24"/>
              </w:rPr>
            </w:pPr>
            <w:r w:rsidRPr="00DC0E80">
              <w:rPr>
                <w:rFonts w:cs="Times New Roman"/>
                <w:sz w:val="24"/>
                <w:szCs w:val="24"/>
              </w:rPr>
              <w:t>PENDING_TRAINING -&gt; READY_FOR_PUBLISHING; ghi các mốc training và signature TRAINING_CONFIRMED.</w:t>
            </w:r>
          </w:p>
        </w:tc>
      </w:tr>
    </w:tbl>
    <w:p w14:paraId="5A250D1F"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G. Luồng Publish</w:t>
      </w:r>
    </w:p>
    <w:p w14:paraId="5A753D6B"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G.1. Publish Revision (đăng nhập User A)</w:t>
      </w:r>
    </w:p>
    <w:p w14:paraId="5EC225EF" w14:textId="2290CBE2" w:rsidR="009957C0" w:rsidRPr="00DC0E80" w:rsidRDefault="0060268B">
      <w:pPr>
        <w:pStyle w:val="ListNumber"/>
        <w:rPr>
          <w:rFonts w:cs="Times New Roman"/>
          <w:sz w:val="24"/>
          <w:szCs w:val="24"/>
        </w:rPr>
      </w:pPr>
      <w:r w:rsidRPr="00DC0E80">
        <w:rPr>
          <w:rFonts w:cs="Times New Roman"/>
          <w:sz w:val="24"/>
          <w:szCs w:val="24"/>
        </w:rPr>
        <w:t>Document</w:t>
      </w:r>
      <w:r>
        <w:rPr>
          <w:rFonts w:cs="Times New Roman"/>
          <w:sz w:val="24"/>
          <w:szCs w:val="24"/>
        </w:rPr>
        <w:t xml:space="preserve"> Contro</w:t>
      </w:r>
      <w:r>
        <w:rPr>
          <w:rFonts w:cs="Times New Roman"/>
          <w:sz w:val="24"/>
          <w:szCs w:val="24"/>
        </w:rPr>
        <w:t xml:space="preserve">l </w:t>
      </w:r>
      <w:r w:rsidR="00000000" w:rsidRPr="00DC0E80">
        <w:rPr>
          <w:rFonts w:cs="Times New Roman"/>
          <w:sz w:val="24"/>
          <w:szCs w:val="24"/>
        </w:rPr>
        <w:t xml:space="preserve">-&gt; </w:t>
      </w:r>
      <w:r>
        <w:rPr>
          <w:rFonts w:cs="Times New Roman"/>
          <w:sz w:val="24"/>
          <w:szCs w:val="24"/>
        </w:rPr>
        <w:t xml:space="preserve">All </w:t>
      </w:r>
      <w:r w:rsidR="00000000" w:rsidRPr="00DC0E80">
        <w:rPr>
          <w:rFonts w:cs="Times New Roman"/>
          <w:sz w:val="24"/>
          <w:szCs w:val="24"/>
        </w:rPr>
        <w:t xml:space="preserve">Revisions -&gt; </w:t>
      </w:r>
      <w:r>
        <w:rPr>
          <w:rFonts w:cs="Times New Roman"/>
          <w:sz w:val="24"/>
          <w:szCs w:val="24"/>
        </w:rPr>
        <w:t xml:space="preserve">chọn revision có trạng thái </w:t>
      </w:r>
      <w:r w:rsidRPr="0060268B">
        <w:rPr>
          <w:rFonts w:cs="Times New Roman"/>
          <w:sz w:val="24"/>
          <w:szCs w:val="24"/>
        </w:rPr>
        <w:t>Ready for Publishing</w:t>
      </w:r>
      <w:r>
        <w:rPr>
          <w:rFonts w:cs="Times New Roman"/>
          <w:sz w:val="24"/>
          <w:szCs w:val="24"/>
        </w:rPr>
        <w:t xml:space="preserve"> </w:t>
      </w:r>
      <w:r w:rsidR="00000000" w:rsidRPr="00DC0E80">
        <w:rPr>
          <w:rFonts w:cs="Times New Roman"/>
          <w:sz w:val="24"/>
          <w:szCs w:val="24"/>
        </w:rPr>
        <w:t xml:space="preserve">-&gt; </w:t>
      </w:r>
      <w:r>
        <w:rPr>
          <w:rFonts w:cs="Times New Roman"/>
          <w:sz w:val="24"/>
          <w:szCs w:val="24"/>
        </w:rPr>
        <w:t xml:space="preserve">click Menu action </w:t>
      </w:r>
      <w:r w:rsidR="00000000" w:rsidRPr="00DC0E80">
        <w:rPr>
          <w:rFonts w:cs="Times New Roman"/>
          <w:sz w:val="24"/>
          <w:szCs w:val="24"/>
        </w:rPr>
        <w:t>Publish Revision.</w:t>
      </w:r>
    </w:p>
    <w:p w14:paraId="59362986" w14:textId="77777777" w:rsidR="009957C0" w:rsidRPr="00DC0E80" w:rsidRDefault="00000000">
      <w:pPr>
        <w:pStyle w:val="ListNumber"/>
        <w:rPr>
          <w:rFonts w:cs="Times New Roman"/>
          <w:sz w:val="24"/>
          <w:szCs w:val="24"/>
        </w:rPr>
      </w:pPr>
      <w:r w:rsidRPr="00DC0E80">
        <w:rPr>
          <w:rFonts w:cs="Times New Roman"/>
          <w:sz w:val="24"/>
          <w:szCs w:val="24"/>
        </w:rPr>
        <w:t>Xác nhận revision ở READY_FOR_PUBLISHING và PDF/package sẵn sàng.</w:t>
      </w:r>
    </w:p>
    <w:p w14:paraId="0DE3E282" w14:textId="77777777" w:rsidR="009957C0" w:rsidRPr="00DC0E80" w:rsidRDefault="00000000">
      <w:pPr>
        <w:pStyle w:val="ListNumber"/>
        <w:rPr>
          <w:rFonts w:cs="Times New Roman"/>
          <w:sz w:val="24"/>
          <w:szCs w:val="24"/>
        </w:rPr>
      </w:pPr>
      <w:r w:rsidRPr="00DC0E80">
        <w:rPr>
          <w:rFonts w:cs="Times New Roman"/>
          <w:sz w:val="24"/>
          <w:szCs w:val="24"/>
        </w:rPr>
        <w:t>Nếu có Related Document chưa EFFECTIVE, hệ thống hiển thị warning. Chỉ chọn Force Publish khi nghiệp vụ cho phép; quyết định override được audit.</w:t>
      </w:r>
    </w:p>
    <w:p w14:paraId="7A754D1F" w14:textId="77777777" w:rsidR="009957C0" w:rsidRPr="00DC0E80" w:rsidRDefault="00000000">
      <w:pPr>
        <w:pStyle w:val="ListNumber"/>
        <w:rPr>
          <w:rFonts w:cs="Times New Roman"/>
          <w:sz w:val="24"/>
          <w:szCs w:val="24"/>
        </w:rPr>
      </w:pPr>
      <w:r w:rsidRPr="00DC0E80">
        <w:rPr>
          <w:rFonts w:cs="Times New Roman"/>
          <w:sz w:val="24"/>
          <w:szCs w:val="24"/>
        </w:rPr>
        <w:t>Nhấn Publish, nhập lý do/signature và xác nhận.</w:t>
      </w:r>
    </w:p>
    <w:tbl>
      <w:tblPr>
        <w:tblStyle w:val="TableGrid"/>
        <w:tblW w:w="0" w:type="auto"/>
        <w:jc w:val="center"/>
        <w:tblLook w:val="04A0" w:firstRow="1" w:lastRow="0" w:firstColumn="1" w:lastColumn="0" w:noHBand="0" w:noVBand="1"/>
      </w:tblPr>
      <w:tblGrid>
        <w:gridCol w:w="1083"/>
        <w:gridCol w:w="898"/>
        <w:gridCol w:w="2856"/>
        <w:gridCol w:w="3243"/>
        <w:gridCol w:w="650"/>
        <w:gridCol w:w="1686"/>
      </w:tblGrid>
      <w:tr w:rsidR="009957C0" w:rsidRPr="00DC0E80" w14:paraId="529DBC90" w14:textId="77777777">
        <w:trPr>
          <w:jc w:val="center"/>
        </w:trPr>
        <w:tc>
          <w:tcPr>
            <w:tcW w:w="1701" w:type="dxa"/>
            <w:shd w:val="clear" w:color="auto" w:fill="1F4E78"/>
          </w:tcPr>
          <w:p w14:paraId="011C8B70"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3F1DEDD4"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7A39A2F3"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102D2DC8"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3041FB8B"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1701" w:type="dxa"/>
            <w:shd w:val="clear" w:color="auto" w:fill="1F4E78"/>
          </w:tcPr>
          <w:p w14:paraId="6E5BCB93"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228B8995" w14:textId="77777777">
        <w:trPr>
          <w:jc w:val="center"/>
        </w:trPr>
        <w:tc>
          <w:tcPr>
            <w:tcW w:w="1701" w:type="dxa"/>
          </w:tcPr>
          <w:p w14:paraId="0857CB64" w14:textId="77777777" w:rsidR="009957C0" w:rsidRPr="00DC0E80" w:rsidRDefault="00000000">
            <w:pPr>
              <w:rPr>
                <w:rFonts w:cs="Times New Roman"/>
                <w:sz w:val="24"/>
                <w:szCs w:val="24"/>
              </w:rPr>
            </w:pPr>
            <w:r w:rsidRPr="00DC0E80">
              <w:rPr>
                <w:rFonts w:cs="Times New Roman"/>
                <w:sz w:val="24"/>
                <w:szCs w:val="24"/>
              </w:rPr>
              <w:t>Publish</w:t>
            </w:r>
          </w:p>
        </w:tc>
        <w:tc>
          <w:tcPr>
            <w:tcW w:w="1304" w:type="dxa"/>
          </w:tcPr>
          <w:p w14:paraId="2B225E19" w14:textId="5737DD70" w:rsidR="009957C0" w:rsidRPr="00DC0E80" w:rsidRDefault="00000000">
            <w:pPr>
              <w:rPr>
                <w:rFonts w:cs="Times New Roman"/>
                <w:sz w:val="24"/>
                <w:szCs w:val="24"/>
              </w:rPr>
            </w:pPr>
            <w:r w:rsidRPr="00DC0E80">
              <w:rPr>
                <w:rFonts w:cs="Times New Roman"/>
                <w:sz w:val="24"/>
                <w:szCs w:val="24"/>
              </w:rPr>
              <w:t>User A: DCO/</w:t>
            </w:r>
          </w:p>
        </w:tc>
        <w:tc>
          <w:tcPr>
            <w:tcW w:w="1984" w:type="dxa"/>
          </w:tcPr>
          <w:p w14:paraId="6080A359" w14:textId="77777777" w:rsidR="009957C0" w:rsidRPr="00DC0E80" w:rsidRDefault="00000000">
            <w:pPr>
              <w:rPr>
                <w:rFonts w:cs="Times New Roman"/>
                <w:sz w:val="24"/>
                <w:szCs w:val="24"/>
              </w:rPr>
            </w:pPr>
            <w:r w:rsidRPr="00DC0E80">
              <w:rPr>
                <w:rFonts w:cs="Times New Roman"/>
                <w:sz w:val="24"/>
                <w:szCs w:val="24"/>
              </w:rPr>
              <w:t>documents.revision.publish</w:t>
            </w:r>
          </w:p>
        </w:tc>
        <w:tc>
          <w:tcPr>
            <w:tcW w:w="2835" w:type="dxa"/>
          </w:tcPr>
          <w:p w14:paraId="42076500" w14:textId="77777777" w:rsidR="009957C0" w:rsidRPr="00DC0E80" w:rsidRDefault="00000000">
            <w:pPr>
              <w:rPr>
                <w:rFonts w:cs="Times New Roman"/>
                <w:sz w:val="24"/>
                <w:szCs w:val="24"/>
              </w:rPr>
            </w:pPr>
            <w:r w:rsidRPr="00DC0E80">
              <w:rPr>
                <w:rFonts w:cs="Times New Roman"/>
                <w:sz w:val="24"/>
                <w:szCs w:val="24"/>
              </w:rPr>
              <w:t>READY_FOR_PUBLISHING; policy actor DCO/DOCUMENT_ADMIN; revision publishable; related document phải EFFECTIVE hoặc dùng forcePublish override.</w:t>
            </w:r>
          </w:p>
        </w:tc>
        <w:tc>
          <w:tcPr>
            <w:tcW w:w="737" w:type="dxa"/>
          </w:tcPr>
          <w:p w14:paraId="30BA7868"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7CAA0B97" w14:textId="77777777" w:rsidR="009957C0" w:rsidRPr="00DC0E80" w:rsidRDefault="00000000">
            <w:pPr>
              <w:rPr>
                <w:rFonts w:cs="Times New Roman"/>
                <w:sz w:val="24"/>
                <w:szCs w:val="24"/>
              </w:rPr>
            </w:pPr>
            <w:r w:rsidRPr="00DC0E80">
              <w:rPr>
                <w:rFonts w:cs="Times New Roman"/>
                <w:sz w:val="24"/>
                <w:szCs w:val="24"/>
              </w:rPr>
              <w:t xml:space="preserve">Revision -&gt; EFFECTIVE; Master đảm bảo ACTIVE; effective revision cũ cùng </w:t>
            </w:r>
            <w:r w:rsidRPr="00DC0E80">
              <w:rPr>
                <w:rFonts w:cs="Times New Roman"/>
                <w:sz w:val="24"/>
                <w:szCs w:val="24"/>
              </w:rPr>
              <w:lastRenderedPageBreak/>
              <w:t>document -&gt; OBSOLETED; regenerate effective PDF snapshot.</w:t>
            </w:r>
          </w:p>
        </w:tc>
      </w:tr>
    </w:tbl>
    <w:p w14:paraId="5E29D7FE" w14:textId="77777777" w:rsidR="009957C0" w:rsidRPr="00DC0E80" w:rsidRDefault="009957C0">
      <w:pPr>
        <w:rPr>
          <w:rFonts w:cs="Times New Roman"/>
          <w:sz w:val="24"/>
          <w:szCs w:val="24"/>
        </w:rPr>
      </w:pPr>
    </w:p>
    <w:tbl>
      <w:tblPr>
        <w:tblStyle w:val="TableGrid"/>
        <w:tblW w:w="0" w:type="auto"/>
        <w:tblLook w:val="04A0" w:firstRow="1" w:lastRow="0" w:firstColumn="1" w:lastColumn="0" w:noHBand="0" w:noVBand="1"/>
      </w:tblPr>
      <w:tblGrid>
        <w:gridCol w:w="10200"/>
      </w:tblGrid>
      <w:tr w:rsidR="009957C0" w:rsidRPr="00DC0E80" w14:paraId="492880F4" w14:textId="77777777">
        <w:tc>
          <w:tcPr>
            <w:tcW w:w="10200" w:type="dxa"/>
            <w:shd w:val="clear" w:color="auto" w:fill="FFF2CC"/>
          </w:tcPr>
          <w:p w14:paraId="06501454" w14:textId="77777777" w:rsidR="009957C0" w:rsidRPr="00DC0E80" w:rsidRDefault="00000000">
            <w:pPr>
              <w:rPr>
                <w:rFonts w:cs="Times New Roman"/>
                <w:sz w:val="24"/>
                <w:szCs w:val="24"/>
              </w:rPr>
            </w:pPr>
            <w:r w:rsidRPr="00DC0E80">
              <w:rPr>
                <w:rFonts w:cs="Times New Roman"/>
                <w:b/>
                <w:sz w:val="24"/>
                <w:szCs w:val="24"/>
              </w:rPr>
              <w:t xml:space="preserve">Phân biệt trạng thái: </w:t>
            </w:r>
            <w:r w:rsidRPr="00DC0E80">
              <w:rPr>
                <w:rFonts w:cs="Times New Roman"/>
                <w:sz w:val="24"/>
                <w:szCs w:val="24"/>
              </w:rPr>
              <w:t>EFFECTIVE là trạng thái của Revision. Document Master ACTIVE chỉ cho biết hồ sơ document đang hoạt động; nó có thể ACTIVE từ lúc tạo revision đầu tiên, trước khi revision đầu tiên được publish.</w:t>
            </w:r>
          </w:p>
        </w:tc>
      </w:tr>
    </w:tbl>
    <w:p w14:paraId="31E7F173" w14:textId="77777777" w:rsidR="009957C0" w:rsidRPr="00DC0E80" w:rsidRDefault="009957C0">
      <w:pPr>
        <w:rPr>
          <w:rFonts w:cs="Times New Roman"/>
          <w:sz w:val="24"/>
          <w:szCs w:val="24"/>
        </w:rPr>
      </w:pPr>
    </w:p>
    <w:p w14:paraId="2A269654"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H. Hủy, Upgrade và Obsolete</w:t>
      </w:r>
    </w:p>
    <w:p w14:paraId="2561EE48"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H.1. Cancel Revision in-progress (đăng nhập User A)</w:t>
      </w:r>
    </w:p>
    <w:tbl>
      <w:tblPr>
        <w:tblStyle w:val="TableGrid"/>
        <w:tblW w:w="0" w:type="auto"/>
        <w:jc w:val="center"/>
        <w:tblLayout w:type="fixed"/>
        <w:tblLook w:val="04A0" w:firstRow="1" w:lastRow="0" w:firstColumn="1" w:lastColumn="0" w:noHBand="0" w:noVBand="1"/>
      </w:tblPr>
      <w:tblGrid>
        <w:gridCol w:w="640"/>
        <w:gridCol w:w="507"/>
        <w:gridCol w:w="1476"/>
        <w:gridCol w:w="4715"/>
        <w:gridCol w:w="1275"/>
        <w:gridCol w:w="1803"/>
      </w:tblGrid>
      <w:tr w:rsidR="009957C0" w:rsidRPr="00DC0E80" w14:paraId="18F722F3" w14:textId="77777777" w:rsidTr="0047261A">
        <w:trPr>
          <w:jc w:val="center"/>
        </w:trPr>
        <w:tc>
          <w:tcPr>
            <w:tcW w:w="640" w:type="dxa"/>
            <w:shd w:val="clear" w:color="auto" w:fill="1F4E78"/>
          </w:tcPr>
          <w:p w14:paraId="38FF0ADC"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507" w:type="dxa"/>
            <w:shd w:val="clear" w:color="auto" w:fill="1F4E78"/>
          </w:tcPr>
          <w:p w14:paraId="2B50776F"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476" w:type="dxa"/>
            <w:shd w:val="clear" w:color="auto" w:fill="1F4E78"/>
          </w:tcPr>
          <w:p w14:paraId="4902AB2D"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4715" w:type="dxa"/>
            <w:shd w:val="clear" w:color="auto" w:fill="1F4E78"/>
          </w:tcPr>
          <w:p w14:paraId="066DACA0"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1275" w:type="dxa"/>
            <w:shd w:val="clear" w:color="auto" w:fill="1F4E78"/>
          </w:tcPr>
          <w:p w14:paraId="38843058"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1803" w:type="dxa"/>
            <w:shd w:val="clear" w:color="auto" w:fill="1F4E78"/>
          </w:tcPr>
          <w:p w14:paraId="423F7EFA"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21BDF7A9" w14:textId="77777777" w:rsidTr="0047261A">
        <w:trPr>
          <w:jc w:val="center"/>
        </w:trPr>
        <w:tc>
          <w:tcPr>
            <w:tcW w:w="640" w:type="dxa"/>
          </w:tcPr>
          <w:p w14:paraId="5C048DDB" w14:textId="77777777" w:rsidR="009957C0" w:rsidRPr="00DC0E80" w:rsidRDefault="00000000">
            <w:pPr>
              <w:rPr>
                <w:rFonts w:cs="Times New Roman"/>
                <w:sz w:val="24"/>
                <w:szCs w:val="24"/>
              </w:rPr>
            </w:pPr>
            <w:r w:rsidRPr="00DC0E80">
              <w:rPr>
                <w:rFonts w:cs="Times New Roman"/>
                <w:sz w:val="24"/>
                <w:szCs w:val="24"/>
              </w:rPr>
              <w:t>Cancel Revision</w:t>
            </w:r>
          </w:p>
        </w:tc>
        <w:tc>
          <w:tcPr>
            <w:tcW w:w="507" w:type="dxa"/>
          </w:tcPr>
          <w:p w14:paraId="35C2F2A3" w14:textId="1536EE14" w:rsidR="009957C0" w:rsidRPr="00DC0E80" w:rsidRDefault="00000000">
            <w:pPr>
              <w:rPr>
                <w:rFonts w:cs="Times New Roman"/>
                <w:sz w:val="24"/>
                <w:szCs w:val="24"/>
              </w:rPr>
            </w:pPr>
            <w:r w:rsidRPr="00DC0E80">
              <w:rPr>
                <w:rFonts w:cs="Times New Roman"/>
                <w:sz w:val="24"/>
                <w:szCs w:val="24"/>
              </w:rPr>
              <w:t>User A: DCO/</w:t>
            </w:r>
          </w:p>
        </w:tc>
        <w:tc>
          <w:tcPr>
            <w:tcW w:w="1476" w:type="dxa"/>
          </w:tcPr>
          <w:p w14:paraId="12E31628" w14:textId="77777777" w:rsidR="009957C0" w:rsidRPr="00DC0E80" w:rsidRDefault="00000000">
            <w:pPr>
              <w:rPr>
                <w:rFonts w:cs="Times New Roman"/>
                <w:sz w:val="24"/>
                <w:szCs w:val="24"/>
              </w:rPr>
            </w:pPr>
            <w:r w:rsidRPr="00DC0E80">
              <w:rPr>
                <w:rFonts w:cs="Times New Roman"/>
                <w:sz w:val="24"/>
                <w:szCs w:val="24"/>
              </w:rPr>
              <w:t>documents.revision.cancel</w:t>
            </w:r>
          </w:p>
        </w:tc>
        <w:tc>
          <w:tcPr>
            <w:tcW w:w="4715" w:type="dxa"/>
          </w:tcPr>
          <w:p w14:paraId="2CD5C630" w14:textId="77777777" w:rsidR="009957C0" w:rsidRPr="00DC0E80" w:rsidRDefault="00000000">
            <w:pPr>
              <w:rPr>
                <w:rFonts w:cs="Times New Roman"/>
                <w:sz w:val="24"/>
                <w:szCs w:val="24"/>
              </w:rPr>
            </w:pPr>
            <w:r w:rsidRPr="00DC0E80">
              <w:rPr>
                <w:rFonts w:cs="Times New Roman"/>
                <w:sz w:val="24"/>
                <w:szCs w:val="24"/>
              </w:rPr>
              <w:t>Chỉ DRAFT/PENDING_REVIEW/PENDING_APPROVAL/PENDING_TRAINING/READY_FOR_PUBLISHING; phải nhập activity summary/reason; service còn yêu cầu canManageRevisionWorkspace.</w:t>
            </w:r>
          </w:p>
        </w:tc>
        <w:tc>
          <w:tcPr>
            <w:tcW w:w="1275" w:type="dxa"/>
          </w:tcPr>
          <w:p w14:paraId="2020E81F" w14:textId="77777777" w:rsidR="009957C0" w:rsidRPr="00DC0E80" w:rsidRDefault="00000000">
            <w:pPr>
              <w:rPr>
                <w:rFonts w:cs="Times New Roman"/>
                <w:sz w:val="24"/>
                <w:szCs w:val="24"/>
              </w:rPr>
            </w:pPr>
            <w:r w:rsidRPr="00DC0E80">
              <w:rPr>
                <w:rFonts w:cs="Times New Roman"/>
                <w:sz w:val="24"/>
                <w:szCs w:val="24"/>
              </w:rPr>
              <w:t>Có theo workflow request</w:t>
            </w:r>
          </w:p>
        </w:tc>
        <w:tc>
          <w:tcPr>
            <w:tcW w:w="1803" w:type="dxa"/>
          </w:tcPr>
          <w:p w14:paraId="2975A815" w14:textId="77777777" w:rsidR="009957C0" w:rsidRPr="00DC0E80" w:rsidRDefault="00000000">
            <w:pPr>
              <w:rPr>
                <w:rFonts w:cs="Times New Roman"/>
                <w:sz w:val="24"/>
                <w:szCs w:val="24"/>
              </w:rPr>
            </w:pPr>
            <w:r w:rsidRPr="00DC0E80">
              <w:rPr>
                <w:rFonts w:cs="Times New Roman"/>
                <w:sz w:val="24"/>
                <w:szCs w:val="24"/>
              </w:rPr>
              <w:t>Revision -&gt; CLOSED_CANCELLED. Nếu không còn revision nào thì Document Master cũng có thể bị đóng CLOSED_CANCELLED.</w:t>
            </w:r>
          </w:p>
        </w:tc>
      </w:tr>
    </w:tbl>
    <w:p w14:paraId="0FD2D38E" w14:textId="77777777" w:rsidR="009957C0" w:rsidRPr="00DC0E80" w:rsidRDefault="009957C0">
      <w:pPr>
        <w:rPr>
          <w:rFonts w:cs="Times New Roman"/>
          <w:sz w:val="24"/>
          <w:szCs w:val="24"/>
        </w:rPr>
      </w:pPr>
    </w:p>
    <w:p w14:paraId="260ABB2A" w14:textId="37234F9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H.2. Upgrade Effective Revision thành revision mới (đăng nhập User A</w:t>
      </w:r>
      <w:r w:rsidR="0047261A">
        <w:rPr>
          <w:rFonts w:ascii="Times New Roman" w:hAnsi="Times New Roman" w:cs="Times New Roman"/>
          <w:sz w:val="24"/>
          <w:szCs w:val="24"/>
        </w:rPr>
        <w:t xml:space="preserve"> hoặc User B, tức là chỉ DCO và tác giả mới được quyền Upgrade</w:t>
      </w:r>
      <w:r w:rsidRPr="00DC0E80">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1056"/>
        <w:gridCol w:w="885"/>
        <w:gridCol w:w="2877"/>
        <w:gridCol w:w="3094"/>
        <w:gridCol w:w="859"/>
        <w:gridCol w:w="1645"/>
      </w:tblGrid>
      <w:tr w:rsidR="009957C0" w:rsidRPr="00DC0E80" w14:paraId="125891D5" w14:textId="77777777">
        <w:trPr>
          <w:jc w:val="center"/>
        </w:trPr>
        <w:tc>
          <w:tcPr>
            <w:tcW w:w="1701" w:type="dxa"/>
            <w:shd w:val="clear" w:color="auto" w:fill="1F4E78"/>
          </w:tcPr>
          <w:p w14:paraId="04BB062A"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15E82CD0"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070BD9D8"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6CB0E25F"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58E94B79"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1701" w:type="dxa"/>
            <w:shd w:val="clear" w:color="auto" w:fill="1F4E78"/>
          </w:tcPr>
          <w:p w14:paraId="09014FA1"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487EF920" w14:textId="77777777">
        <w:trPr>
          <w:jc w:val="center"/>
        </w:trPr>
        <w:tc>
          <w:tcPr>
            <w:tcW w:w="1701" w:type="dxa"/>
          </w:tcPr>
          <w:p w14:paraId="6ADF50A6" w14:textId="77777777" w:rsidR="009957C0" w:rsidRPr="00DC0E80" w:rsidRDefault="00000000">
            <w:pPr>
              <w:rPr>
                <w:rFonts w:cs="Times New Roman"/>
                <w:sz w:val="24"/>
                <w:szCs w:val="24"/>
              </w:rPr>
            </w:pPr>
            <w:r w:rsidRPr="00DC0E80">
              <w:rPr>
                <w:rFonts w:cs="Times New Roman"/>
                <w:sz w:val="24"/>
                <w:szCs w:val="24"/>
              </w:rPr>
              <w:t>Upgrade Revision</w:t>
            </w:r>
          </w:p>
        </w:tc>
        <w:tc>
          <w:tcPr>
            <w:tcW w:w="1304" w:type="dxa"/>
          </w:tcPr>
          <w:p w14:paraId="7428DFC5" w14:textId="77777777" w:rsidR="009957C0" w:rsidRDefault="00000000">
            <w:pPr>
              <w:rPr>
                <w:rFonts w:cs="Times New Roman"/>
                <w:sz w:val="24"/>
                <w:szCs w:val="24"/>
              </w:rPr>
            </w:pPr>
            <w:r w:rsidRPr="00DC0E80">
              <w:rPr>
                <w:rFonts w:cs="Times New Roman"/>
                <w:sz w:val="24"/>
                <w:szCs w:val="24"/>
              </w:rPr>
              <w:t>User A: DCO</w:t>
            </w:r>
          </w:p>
          <w:p w14:paraId="1425D9F5" w14:textId="6A414A67" w:rsidR="0047261A" w:rsidRPr="00DC0E80" w:rsidRDefault="0047261A">
            <w:pPr>
              <w:rPr>
                <w:rFonts w:cs="Times New Roman"/>
                <w:sz w:val="24"/>
                <w:szCs w:val="24"/>
              </w:rPr>
            </w:pPr>
            <w:r>
              <w:rPr>
                <w:rFonts w:cs="Times New Roman"/>
                <w:sz w:val="24"/>
                <w:szCs w:val="24"/>
              </w:rPr>
              <w:t>User B: Author</w:t>
            </w:r>
          </w:p>
        </w:tc>
        <w:tc>
          <w:tcPr>
            <w:tcW w:w="1984" w:type="dxa"/>
          </w:tcPr>
          <w:p w14:paraId="0B2743FB" w14:textId="77777777" w:rsidR="009957C0" w:rsidRPr="00DC0E80" w:rsidRDefault="00000000">
            <w:pPr>
              <w:rPr>
                <w:rFonts w:cs="Times New Roman"/>
                <w:sz w:val="24"/>
                <w:szCs w:val="24"/>
              </w:rPr>
            </w:pPr>
            <w:r w:rsidRPr="00DC0E80">
              <w:rPr>
                <w:rFonts w:cs="Times New Roman"/>
                <w:sz w:val="24"/>
                <w:szCs w:val="24"/>
              </w:rPr>
              <w:t>documents.revision.upgrade</w:t>
            </w:r>
          </w:p>
        </w:tc>
        <w:tc>
          <w:tcPr>
            <w:tcW w:w="2835" w:type="dxa"/>
          </w:tcPr>
          <w:p w14:paraId="7C679B98" w14:textId="77777777" w:rsidR="009957C0" w:rsidRPr="00DC0E80" w:rsidRDefault="00000000">
            <w:pPr>
              <w:rPr>
                <w:rFonts w:cs="Times New Roman"/>
                <w:sz w:val="24"/>
                <w:szCs w:val="24"/>
              </w:rPr>
            </w:pPr>
            <w:r w:rsidRPr="00DC0E80">
              <w:rPr>
                <w:rFonts w:cs="Times New Roman"/>
                <w:sz w:val="24"/>
                <w:szCs w:val="24"/>
              </w:rPr>
              <w:t>Revision nguồn phải EFFECTIVE; không có revision in-progress khác; policy actor DCO/DOCUMENT_ADMIN.</w:t>
            </w:r>
          </w:p>
        </w:tc>
        <w:tc>
          <w:tcPr>
            <w:tcW w:w="737" w:type="dxa"/>
          </w:tcPr>
          <w:p w14:paraId="2DC904E4" w14:textId="77777777" w:rsidR="009957C0" w:rsidRPr="00DC0E80" w:rsidRDefault="00000000">
            <w:pPr>
              <w:rPr>
                <w:rFonts w:cs="Times New Roman"/>
                <w:sz w:val="24"/>
                <w:szCs w:val="24"/>
              </w:rPr>
            </w:pPr>
            <w:r w:rsidRPr="00DC0E80">
              <w:rPr>
                <w:rFonts w:cs="Times New Roman"/>
                <w:sz w:val="24"/>
                <w:szCs w:val="24"/>
              </w:rPr>
              <w:t>Không</w:t>
            </w:r>
          </w:p>
        </w:tc>
        <w:tc>
          <w:tcPr>
            <w:tcW w:w="1701" w:type="dxa"/>
          </w:tcPr>
          <w:p w14:paraId="13CD5D3F" w14:textId="77777777" w:rsidR="009957C0" w:rsidRPr="00DC0E80" w:rsidRDefault="00000000">
            <w:pPr>
              <w:rPr>
                <w:rFonts w:cs="Times New Roman"/>
                <w:sz w:val="24"/>
                <w:szCs w:val="24"/>
              </w:rPr>
            </w:pPr>
            <w:r w:rsidRPr="00DC0E80">
              <w:rPr>
                <w:rFonts w:cs="Times New Roman"/>
                <w:sz w:val="24"/>
                <w:szCs w:val="24"/>
              </w:rPr>
              <w:t>Tạo revision DRAFT mới, kế thừa dữ liệu/participant theo luồng service.</w:t>
            </w:r>
          </w:p>
        </w:tc>
      </w:tr>
    </w:tbl>
    <w:p w14:paraId="4A282627" w14:textId="77777777" w:rsidR="009957C0" w:rsidRPr="00DC0E80" w:rsidRDefault="009957C0">
      <w:pPr>
        <w:rPr>
          <w:rFonts w:cs="Times New Roman"/>
          <w:sz w:val="24"/>
          <w:szCs w:val="24"/>
        </w:rPr>
      </w:pPr>
    </w:p>
    <w:p w14:paraId="014C84BB"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H.3. Obsolete Document Master (đăng nhập User A)</w:t>
      </w:r>
    </w:p>
    <w:tbl>
      <w:tblPr>
        <w:tblStyle w:val="TableGrid"/>
        <w:tblW w:w="0" w:type="auto"/>
        <w:jc w:val="center"/>
        <w:tblLook w:val="04A0" w:firstRow="1" w:lastRow="0" w:firstColumn="1" w:lastColumn="0" w:noHBand="0" w:noVBand="1"/>
      </w:tblPr>
      <w:tblGrid>
        <w:gridCol w:w="1129"/>
        <w:gridCol w:w="1348"/>
        <w:gridCol w:w="2868"/>
        <w:gridCol w:w="1433"/>
        <w:gridCol w:w="594"/>
        <w:gridCol w:w="3044"/>
      </w:tblGrid>
      <w:tr w:rsidR="009957C0" w:rsidRPr="00DC0E80" w14:paraId="5954688D" w14:textId="77777777">
        <w:trPr>
          <w:jc w:val="center"/>
        </w:trPr>
        <w:tc>
          <w:tcPr>
            <w:tcW w:w="1701" w:type="dxa"/>
            <w:shd w:val="clear" w:color="auto" w:fill="1F4E78"/>
          </w:tcPr>
          <w:p w14:paraId="6F8CB640"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04389790"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0A1B13F5"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4BD94AA9"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6A12191F" w14:textId="77777777" w:rsidR="009957C0" w:rsidRPr="00DC0E80" w:rsidRDefault="00000000">
            <w:pPr>
              <w:rPr>
                <w:rFonts w:cs="Times New Roman"/>
                <w:sz w:val="24"/>
                <w:szCs w:val="24"/>
              </w:rPr>
            </w:pPr>
            <w:r w:rsidRPr="00DC0E80">
              <w:rPr>
                <w:rFonts w:cs="Times New Roman"/>
                <w:b/>
                <w:color w:val="FFFFFF"/>
                <w:sz w:val="24"/>
                <w:szCs w:val="24"/>
              </w:rPr>
              <w:t>E-sig</w:t>
            </w:r>
            <w:r w:rsidRPr="00DC0E80">
              <w:rPr>
                <w:rFonts w:cs="Times New Roman"/>
                <w:b/>
                <w:color w:val="FFFFFF"/>
                <w:sz w:val="24"/>
                <w:szCs w:val="24"/>
              </w:rPr>
              <w:lastRenderedPageBreak/>
              <w:t>n</w:t>
            </w:r>
          </w:p>
        </w:tc>
        <w:tc>
          <w:tcPr>
            <w:tcW w:w="1701" w:type="dxa"/>
            <w:shd w:val="clear" w:color="auto" w:fill="1F4E78"/>
          </w:tcPr>
          <w:p w14:paraId="535AB166" w14:textId="77777777" w:rsidR="009957C0" w:rsidRPr="00DC0E80" w:rsidRDefault="00000000">
            <w:pPr>
              <w:rPr>
                <w:rFonts w:cs="Times New Roman"/>
                <w:sz w:val="24"/>
                <w:szCs w:val="24"/>
              </w:rPr>
            </w:pPr>
            <w:r w:rsidRPr="00DC0E80">
              <w:rPr>
                <w:rFonts w:cs="Times New Roman"/>
                <w:b/>
                <w:color w:val="FFFFFF"/>
                <w:sz w:val="24"/>
                <w:szCs w:val="24"/>
              </w:rPr>
              <w:lastRenderedPageBreak/>
              <w:t>Kết quả</w:t>
            </w:r>
          </w:p>
        </w:tc>
      </w:tr>
      <w:tr w:rsidR="009957C0" w:rsidRPr="00DC0E80" w14:paraId="1FE4D3BB" w14:textId="77777777">
        <w:trPr>
          <w:jc w:val="center"/>
        </w:trPr>
        <w:tc>
          <w:tcPr>
            <w:tcW w:w="1701" w:type="dxa"/>
          </w:tcPr>
          <w:p w14:paraId="163BC28A" w14:textId="77777777" w:rsidR="009957C0" w:rsidRPr="00DC0E80" w:rsidRDefault="00000000">
            <w:pPr>
              <w:rPr>
                <w:rFonts w:cs="Times New Roman"/>
                <w:sz w:val="24"/>
                <w:szCs w:val="24"/>
              </w:rPr>
            </w:pPr>
            <w:r w:rsidRPr="00DC0E80">
              <w:rPr>
                <w:rFonts w:cs="Times New Roman"/>
                <w:sz w:val="24"/>
                <w:szCs w:val="24"/>
              </w:rPr>
              <w:t>Obsolete Document</w:t>
            </w:r>
          </w:p>
        </w:tc>
        <w:tc>
          <w:tcPr>
            <w:tcW w:w="1304" w:type="dxa"/>
          </w:tcPr>
          <w:p w14:paraId="0DA2EF65" w14:textId="77777777" w:rsidR="009957C0" w:rsidRPr="00DC0E80" w:rsidRDefault="00000000">
            <w:pPr>
              <w:rPr>
                <w:rFonts w:cs="Times New Roman"/>
                <w:sz w:val="24"/>
                <w:szCs w:val="24"/>
              </w:rPr>
            </w:pPr>
            <w:r w:rsidRPr="00DC0E80">
              <w:rPr>
                <w:rFonts w:cs="Times New Roman"/>
                <w:sz w:val="24"/>
                <w:szCs w:val="24"/>
              </w:rPr>
              <w:t>User A DCO/Admin hoặc actor lifecycle policy</w:t>
            </w:r>
          </w:p>
        </w:tc>
        <w:tc>
          <w:tcPr>
            <w:tcW w:w="1984" w:type="dxa"/>
          </w:tcPr>
          <w:p w14:paraId="3EC69F34" w14:textId="77777777" w:rsidR="009957C0" w:rsidRPr="00DC0E80" w:rsidRDefault="00000000">
            <w:pPr>
              <w:rPr>
                <w:rFonts w:cs="Times New Roman"/>
                <w:sz w:val="24"/>
                <w:szCs w:val="24"/>
              </w:rPr>
            </w:pPr>
            <w:r w:rsidRPr="00DC0E80">
              <w:rPr>
                <w:rFonts w:cs="Times New Roman"/>
                <w:sz w:val="24"/>
                <w:szCs w:val="24"/>
              </w:rPr>
              <w:t>documents.document.obsolete</w:t>
            </w:r>
          </w:p>
        </w:tc>
        <w:tc>
          <w:tcPr>
            <w:tcW w:w="2835" w:type="dxa"/>
          </w:tcPr>
          <w:p w14:paraId="64D6597E" w14:textId="77777777" w:rsidR="009957C0" w:rsidRPr="00DC0E80" w:rsidRDefault="00000000">
            <w:pPr>
              <w:rPr>
                <w:rFonts w:cs="Times New Roman"/>
                <w:sz w:val="24"/>
                <w:szCs w:val="24"/>
              </w:rPr>
            </w:pPr>
            <w:r w:rsidRPr="00DC0E80">
              <w:rPr>
                <w:rFonts w:cs="Times New Roman"/>
                <w:sz w:val="24"/>
                <w:szCs w:val="24"/>
              </w:rPr>
              <w:t>Master ACTIVE; phải có ít nhất một revision EFFECTIVE; không còn revision in-progress.</w:t>
            </w:r>
          </w:p>
        </w:tc>
        <w:tc>
          <w:tcPr>
            <w:tcW w:w="737" w:type="dxa"/>
          </w:tcPr>
          <w:p w14:paraId="0E341B2E"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0003767A" w14:textId="77777777" w:rsidR="009957C0" w:rsidRPr="00DC0E80" w:rsidRDefault="00000000">
            <w:pPr>
              <w:rPr>
                <w:rFonts w:cs="Times New Roman"/>
                <w:sz w:val="24"/>
                <w:szCs w:val="24"/>
              </w:rPr>
            </w:pPr>
            <w:r w:rsidRPr="00DC0E80">
              <w:rPr>
                <w:rFonts w:cs="Times New Roman"/>
                <w:sz w:val="24"/>
                <w:szCs w:val="24"/>
              </w:rPr>
              <w:t>Master ACTIVE -&gt; OBSOLETED; các revision chưa terminal -&gt; OBSOLETED; controlled copy DISTRIBUTED -&gt; OBSOLETED (DOCUMENT_OBSOLETED).</w:t>
            </w:r>
          </w:p>
        </w:tc>
      </w:tr>
    </w:tbl>
    <w:p w14:paraId="289B6343" w14:textId="77777777" w:rsidR="009957C0" w:rsidRPr="00DC0E80" w:rsidRDefault="009957C0">
      <w:pPr>
        <w:rPr>
          <w:rFonts w:cs="Times New Roman"/>
          <w:sz w:val="24"/>
          <w:szCs w:val="24"/>
        </w:rPr>
      </w:pPr>
    </w:p>
    <w:p w14:paraId="6C3BB6B9"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I. Controlled Copy sau Publish</w:t>
      </w:r>
    </w:p>
    <w:p w14:paraId="49DDD44D" w14:textId="77777777" w:rsidR="009957C0" w:rsidRPr="00DC0E80" w:rsidRDefault="00000000">
      <w:pPr>
        <w:pStyle w:val="Heading2"/>
        <w:rPr>
          <w:rFonts w:ascii="Times New Roman" w:hAnsi="Times New Roman" w:cs="Times New Roman"/>
          <w:sz w:val="24"/>
          <w:szCs w:val="24"/>
        </w:rPr>
      </w:pPr>
      <w:r w:rsidRPr="00DC0E80">
        <w:rPr>
          <w:rFonts w:ascii="Times New Roman" w:hAnsi="Times New Roman" w:cs="Times New Roman"/>
          <w:sz w:val="24"/>
          <w:szCs w:val="24"/>
        </w:rPr>
        <w:t>I.1. Request Controlled Copy</w:t>
      </w:r>
    </w:p>
    <w:p w14:paraId="5E265E38" w14:textId="77777777" w:rsidR="009957C0" w:rsidRPr="00DC0E80" w:rsidRDefault="00000000">
      <w:pPr>
        <w:pStyle w:val="ListNumber"/>
        <w:rPr>
          <w:rFonts w:cs="Times New Roman"/>
          <w:sz w:val="24"/>
          <w:szCs w:val="24"/>
        </w:rPr>
      </w:pPr>
      <w:r w:rsidRPr="00DC0E80">
        <w:rPr>
          <w:rFonts w:cs="Times New Roman"/>
          <w:sz w:val="24"/>
          <w:szCs w:val="24"/>
        </w:rPr>
        <w:t>Từ Revision Effective/Revision List, chọn Request Controlled Copy; route /documents/controlled-copy/request.</w:t>
      </w:r>
    </w:p>
    <w:p w14:paraId="00F978CB" w14:textId="77777777" w:rsidR="009957C0" w:rsidRPr="00DC0E80" w:rsidRDefault="00000000">
      <w:pPr>
        <w:pStyle w:val="ListNumber"/>
        <w:rPr>
          <w:rFonts w:cs="Times New Roman"/>
          <w:sz w:val="24"/>
          <w:szCs w:val="24"/>
        </w:rPr>
      </w:pPr>
      <w:r w:rsidRPr="00DC0E80">
        <w:rPr>
          <w:rFonts w:cs="Times New Roman"/>
          <w:sz w:val="24"/>
          <w:szCs w:val="24"/>
        </w:rPr>
        <w:t>Nhập recipient, distribution mode/list, expiry date và lý do theo form.</w:t>
      </w:r>
    </w:p>
    <w:p w14:paraId="7D9BAD2E" w14:textId="77777777" w:rsidR="009957C0" w:rsidRPr="00DC0E80" w:rsidRDefault="00000000">
      <w:pPr>
        <w:pStyle w:val="ListNumber"/>
        <w:rPr>
          <w:rFonts w:cs="Times New Roman"/>
          <w:sz w:val="24"/>
          <w:szCs w:val="24"/>
        </w:rPr>
      </w:pPr>
      <w:r w:rsidRPr="00DC0E80">
        <w:rPr>
          <w:rFonts w:cs="Times New Roman"/>
          <w:sz w:val="24"/>
          <w:szCs w:val="24"/>
        </w:rPr>
        <w:t>Ký điện tử rồi submit.</w:t>
      </w:r>
    </w:p>
    <w:tbl>
      <w:tblPr>
        <w:tblStyle w:val="TableGrid"/>
        <w:tblW w:w="0" w:type="auto"/>
        <w:jc w:val="center"/>
        <w:tblLook w:val="04A0" w:firstRow="1" w:lastRow="0" w:firstColumn="1" w:lastColumn="0" w:noHBand="0" w:noVBand="1"/>
      </w:tblPr>
      <w:tblGrid>
        <w:gridCol w:w="1104"/>
        <w:gridCol w:w="665"/>
        <w:gridCol w:w="3198"/>
        <w:gridCol w:w="2650"/>
        <w:gridCol w:w="526"/>
        <w:gridCol w:w="2273"/>
      </w:tblGrid>
      <w:tr w:rsidR="009957C0" w:rsidRPr="00DC0E80" w14:paraId="74818469" w14:textId="77777777">
        <w:trPr>
          <w:jc w:val="center"/>
        </w:trPr>
        <w:tc>
          <w:tcPr>
            <w:tcW w:w="1701" w:type="dxa"/>
            <w:shd w:val="clear" w:color="auto" w:fill="1F4E78"/>
          </w:tcPr>
          <w:p w14:paraId="584FA8B5" w14:textId="77777777" w:rsidR="009957C0" w:rsidRPr="00DC0E80" w:rsidRDefault="00000000">
            <w:pPr>
              <w:rPr>
                <w:rFonts w:cs="Times New Roman"/>
                <w:sz w:val="24"/>
                <w:szCs w:val="24"/>
              </w:rPr>
            </w:pPr>
            <w:r w:rsidRPr="00DC0E80">
              <w:rPr>
                <w:rFonts w:cs="Times New Roman"/>
                <w:b/>
                <w:color w:val="FFFFFF"/>
                <w:sz w:val="24"/>
                <w:szCs w:val="24"/>
              </w:rPr>
              <w:t>Button / action</w:t>
            </w:r>
          </w:p>
        </w:tc>
        <w:tc>
          <w:tcPr>
            <w:tcW w:w="1304" w:type="dxa"/>
            <w:shd w:val="clear" w:color="auto" w:fill="1F4E78"/>
          </w:tcPr>
          <w:p w14:paraId="03081BD2" w14:textId="77777777" w:rsidR="009957C0" w:rsidRPr="00DC0E80" w:rsidRDefault="00000000">
            <w:pPr>
              <w:rPr>
                <w:rFonts w:cs="Times New Roman"/>
                <w:sz w:val="24"/>
                <w:szCs w:val="24"/>
              </w:rPr>
            </w:pPr>
            <w:r w:rsidRPr="00DC0E80">
              <w:rPr>
                <w:rFonts w:cs="Times New Roman"/>
                <w:b/>
                <w:color w:val="FFFFFF"/>
                <w:sz w:val="24"/>
                <w:szCs w:val="24"/>
              </w:rPr>
              <w:t>Actor</w:t>
            </w:r>
          </w:p>
        </w:tc>
        <w:tc>
          <w:tcPr>
            <w:tcW w:w="1984" w:type="dxa"/>
            <w:shd w:val="clear" w:color="auto" w:fill="1F4E78"/>
          </w:tcPr>
          <w:p w14:paraId="692008A0" w14:textId="77777777" w:rsidR="009957C0" w:rsidRPr="00DC0E80" w:rsidRDefault="00000000">
            <w:pPr>
              <w:rPr>
                <w:rFonts w:cs="Times New Roman"/>
                <w:sz w:val="24"/>
                <w:szCs w:val="24"/>
              </w:rPr>
            </w:pPr>
            <w:r w:rsidRPr="00DC0E80">
              <w:rPr>
                <w:rFonts w:cs="Times New Roman"/>
                <w:b/>
                <w:color w:val="FFFFFF"/>
                <w:sz w:val="24"/>
                <w:szCs w:val="24"/>
              </w:rPr>
              <w:t>Permission</w:t>
            </w:r>
          </w:p>
        </w:tc>
        <w:tc>
          <w:tcPr>
            <w:tcW w:w="2835" w:type="dxa"/>
            <w:shd w:val="clear" w:color="auto" w:fill="1F4E78"/>
          </w:tcPr>
          <w:p w14:paraId="0CF7CAF5" w14:textId="77777777" w:rsidR="009957C0" w:rsidRPr="00DC0E80" w:rsidRDefault="00000000">
            <w:pPr>
              <w:rPr>
                <w:rFonts w:cs="Times New Roman"/>
                <w:sz w:val="24"/>
                <w:szCs w:val="24"/>
              </w:rPr>
            </w:pPr>
            <w:r w:rsidRPr="00DC0E80">
              <w:rPr>
                <w:rFonts w:cs="Times New Roman"/>
                <w:b/>
                <w:color w:val="FFFFFF"/>
                <w:sz w:val="24"/>
                <w:szCs w:val="24"/>
              </w:rPr>
              <w:t>Điều kiện runtime</w:t>
            </w:r>
          </w:p>
        </w:tc>
        <w:tc>
          <w:tcPr>
            <w:tcW w:w="737" w:type="dxa"/>
            <w:shd w:val="clear" w:color="auto" w:fill="1F4E78"/>
          </w:tcPr>
          <w:p w14:paraId="1931C18B" w14:textId="77777777" w:rsidR="009957C0" w:rsidRPr="00DC0E80" w:rsidRDefault="00000000">
            <w:pPr>
              <w:rPr>
                <w:rFonts w:cs="Times New Roman"/>
                <w:sz w:val="24"/>
                <w:szCs w:val="24"/>
              </w:rPr>
            </w:pPr>
            <w:r w:rsidRPr="00DC0E80">
              <w:rPr>
                <w:rFonts w:cs="Times New Roman"/>
                <w:b/>
                <w:color w:val="FFFFFF"/>
                <w:sz w:val="24"/>
                <w:szCs w:val="24"/>
              </w:rPr>
              <w:t>E-sign</w:t>
            </w:r>
          </w:p>
        </w:tc>
        <w:tc>
          <w:tcPr>
            <w:tcW w:w="1701" w:type="dxa"/>
            <w:shd w:val="clear" w:color="auto" w:fill="1F4E78"/>
          </w:tcPr>
          <w:p w14:paraId="24DAAF3D" w14:textId="77777777" w:rsidR="009957C0" w:rsidRPr="00DC0E80" w:rsidRDefault="00000000">
            <w:pPr>
              <w:rPr>
                <w:rFonts w:cs="Times New Roman"/>
                <w:sz w:val="24"/>
                <w:szCs w:val="24"/>
              </w:rPr>
            </w:pPr>
            <w:r w:rsidRPr="00DC0E80">
              <w:rPr>
                <w:rFonts w:cs="Times New Roman"/>
                <w:b/>
                <w:color w:val="FFFFFF"/>
                <w:sz w:val="24"/>
                <w:szCs w:val="24"/>
              </w:rPr>
              <w:t>Kết quả</w:t>
            </w:r>
          </w:p>
        </w:tc>
      </w:tr>
      <w:tr w:rsidR="009957C0" w:rsidRPr="00DC0E80" w14:paraId="32D33424" w14:textId="77777777">
        <w:trPr>
          <w:jc w:val="center"/>
        </w:trPr>
        <w:tc>
          <w:tcPr>
            <w:tcW w:w="1701" w:type="dxa"/>
          </w:tcPr>
          <w:p w14:paraId="27C19467" w14:textId="77777777" w:rsidR="009957C0" w:rsidRPr="00DC0E80" w:rsidRDefault="00000000">
            <w:pPr>
              <w:rPr>
                <w:rFonts w:cs="Times New Roman"/>
                <w:sz w:val="24"/>
                <w:szCs w:val="24"/>
              </w:rPr>
            </w:pPr>
            <w:r w:rsidRPr="00DC0E80">
              <w:rPr>
                <w:rFonts w:cs="Times New Roman"/>
                <w:sz w:val="24"/>
                <w:szCs w:val="24"/>
              </w:rPr>
              <w:t>Submit Request</w:t>
            </w:r>
          </w:p>
        </w:tc>
        <w:tc>
          <w:tcPr>
            <w:tcW w:w="1304" w:type="dxa"/>
          </w:tcPr>
          <w:p w14:paraId="4866E864" w14:textId="0BE93528" w:rsidR="009957C0" w:rsidRPr="00DC0E80" w:rsidRDefault="00000000">
            <w:pPr>
              <w:rPr>
                <w:rFonts w:cs="Times New Roman"/>
                <w:sz w:val="24"/>
                <w:szCs w:val="24"/>
              </w:rPr>
            </w:pPr>
            <w:r w:rsidRPr="00DC0E80">
              <w:rPr>
                <w:rFonts w:cs="Times New Roman"/>
                <w:sz w:val="24"/>
                <w:szCs w:val="24"/>
              </w:rPr>
              <w:t xml:space="preserve">Owner, DCO hoặc </w:t>
            </w:r>
          </w:p>
        </w:tc>
        <w:tc>
          <w:tcPr>
            <w:tcW w:w="1984" w:type="dxa"/>
          </w:tcPr>
          <w:p w14:paraId="2EEE2E47" w14:textId="77777777" w:rsidR="009957C0" w:rsidRPr="00DC0E80" w:rsidRDefault="00000000">
            <w:pPr>
              <w:rPr>
                <w:rFonts w:cs="Times New Roman"/>
                <w:sz w:val="24"/>
                <w:szCs w:val="24"/>
              </w:rPr>
            </w:pPr>
            <w:r w:rsidRPr="00DC0E80">
              <w:rPr>
                <w:rFonts w:cs="Times New Roman"/>
                <w:sz w:val="24"/>
                <w:szCs w:val="24"/>
              </w:rPr>
              <w:t>documents.controlled_copy.request</w:t>
            </w:r>
          </w:p>
        </w:tc>
        <w:tc>
          <w:tcPr>
            <w:tcW w:w="2835" w:type="dxa"/>
          </w:tcPr>
          <w:p w14:paraId="02722D7E" w14:textId="77777777" w:rsidR="009957C0" w:rsidRPr="00DC0E80" w:rsidRDefault="00000000">
            <w:pPr>
              <w:rPr>
                <w:rFonts w:cs="Times New Roman"/>
                <w:sz w:val="24"/>
                <w:szCs w:val="24"/>
              </w:rPr>
            </w:pPr>
            <w:r w:rsidRPr="00DC0E80">
              <w:rPr>
                <w:rFonts w:cs="Times New Roman"/>
                <w:sz w:val="24"/>
                <w:szCs w:val="24"/>
              </w:rPr>
              <w:t>Document/Revision EFFECTIVE; actor policy OWNER/DCO/DOCUMENT_ADMIN.</w:t>
            </w:r>
          </w:p>
        </w:tc>
        <w:tc>
          <w:tcPr>
            <w:tcW w:w="737" w:type="dxa"/>
          </w:tcPr>
          <w:p w14:paraId="7147EA20"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6EEDC609" w14:textId="77777777" w:rsidR="009957C0" w:rsidRPr="00DC0E80" w:rsidRDefault="00000000">
            <w:pPr>
              <w:rPr>
                <w:rFonts w:cs="Times New Roman"/>
                <w:sz w:val="24"/>
                <w:szCs w:val="24"/>
              </w:rPr>
            </w:pPr>
            <w:r w:rsidRPr="00DC0E80">
              <w:rPr>
                <w:rFonts w:cs="Times New Roman"/>
                <w:sz w:val="24"/>
                <w:szCs w:val="24"/>
              </w:rPr>
              <w:t>Tạo Controlled Copy/Batch READY_FOR_DISTRIBUTION.</w:t>
            </w:r>
          </w:p>
        </w:tc>
      </w:tr>
      <w:tr w:rsidR="009957C0" w:rsidRPr="00DC0E80" w14:paraId="2B1EBB46" w14:textId="77777777">
        <w:trPr>
          <w:jc w:val="center"/>
        </w:trPr>
        <w:tc>
          <w:tcPr>
            <w:tcW w:w="1701" w:type="dxa"/>
          </w:tcPr>
          <w:p w14:paraId="6B842011" w14:textId="77777777" w:rsidR="009957C0" w:rsidRPr="00DC0E80" w:rsidRDefault="00000000">
            <w:pPr>
              <w:rPr>
                <w:rFonts w:cs="Times New Roman"/>
                <w:sz w:val="24"/>
                <w:szCs w:val="24"/>
              </w:rPr>
            </w:pPr>
            <w:r w:rsidRPr="00DC0E80">
              <w:rPr>
                <w:rFonts w:cs="Times New Roman"/>
                <w:sz w:val="24"/>
                <w:szCs w:val="24"/>
              </w:rPr>
              <w:t>Distribute CC/Batch</w:t>
            </w:r>
          </w:p>
        </w:tc>
        <w:tc>
          <w:tcPr>
            <w:tcW w:w="1304" w:type="dxa"/>
          </w:tcPr>
          <w:p w14:paraId="46CF27F5" w14:textId="0CA8F436" w:rsidR="009957C0" w:rsidRPr="00DC0E80" w:rsidRDefault="00000000">
            <w:pPr>
              <w:rPr>
                <w:rFonts w:cs="Times New Roman"/>
                <w:sz w:val="24"/>
                <w:szCs w:val="24"/>
              </w:rPr>
            </w:pPr>
            <w:r w:rsidRPr="00DC0E80">
              <w:rPr>
                <w:rFonts w:cs="Times New Roman"/>
                <w:sz w:val="24"/>
                <w:szCs w:val="24"/>
              </w:rPr>
              <w:t>DCO/</w:t>
            </w:r>
          </w:p>
        </w:tc>
        <w:tc>
          <w:tcPr>
            <w:tcW w:w="1984" w:type="dxa"/>
          </w:tcPr>
          <w:p w14:paraId="143CBE8B" w14:textId="77777777" w:rsidR="009957C0" w:rsidRPr="00DC0E80" w:rsidRDefault="00000000">
            <w:pPr>
              <w:rPr>
                <w:rFonts w:cs="Times New Roman"/>
                <w:sz w:val="24"/>
                <w:szCs w:val="24"/>
              </w:rPr>
            </w:pPr>
            <w:r w:rsidRPr="00DC0E80">
              <w:rPr>
                <w:rFonts w:cs="Times New Roman"/>
                <w:sz w:val="24"/>
                <w:szCs w:val="24"/>
              </w:rPr>
              <w:t>documents.controlled_copy.distribute</w:t>
            </w:r>
          </w:p>
        </w:tc>
        <w:tc>
          <w:tcPr>
            <w:tcW w:w="2835" w:type="dxa"/>
          </w:tcPr>
          <w:p w14:paraId="79669A7B" w14:textId="77777777" w:rsidR="009957C0" w:rsidRPr="00DC0E80" w:rsidRDefault="00000000">
            <w:pPr>
              <w:rPr>
                <w:rFonts w:cs="Times New Roman"/>
                <w:sz w:val="24"/>
                <w:szCs w:val="24"/>
              </w:rPr>
            </w:pPr>
            <w:r w:rsidRPr="00DC0E80">
              <w:rPr>
                <w:rFonts w:cs="Times New Roman"/>
                <w:sz w:val="24"/>
                <w:szCs w:val="24"/>
              </w:rPr>
              <w:t>READY_FOR_DISTRIBUTION; policy actor DCO/DOCUMENT_ADMIN.</w:t>
            </w:r>
          </w:p>
        </w:tc>
        <w:tc>
          <w:tcPr>
            <w:tcW w:w="737" w:type="dxa"/>
          </w:tcPr>
          <w:p w14:paraId="70416587"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17E0EE32" w14:textId="77777777" w:rsidR="009957C0" w:rsidRPr="00DC0E80" w:rsidRDefault="00000000">
            <w:pPr>
              <w:rPr>
                <w:rFonts w:cs="Times New Roman"/>
                <w:sz w:val="24"/>
                <w:szCs w:val="24"/>
              </w:rPr>
            </w:pPr>
            <w:r w:rsidRPr="00DC0E80">
              <w:rPr>
                <w:rFonts w:cs="Times New Roman"/>
                <w:sz w:val="24"/>
                <w:szCs w:val="24"/>
              </w:rPr>
              <w:t>READY_FOR_DISTRIBUTION -&gt; DISTRIBUTED.</w:t>
            </w:r>
          </w:p>
        </w:tc>
      </w:tr>
      <w:tr w:rsidR="009957C0" w:rsidRPr="00DC0E80" w14:paraId="47D32431" w14:textId="77777777">
        <w:trPr>
          <w:jc w:val="center"/>
        </w:trPr>
        <w:tc>
          <w:tcPr>
            <w:tcW w:w="1701" w:type="dxa"/>
          </w:tcPr>
          <w:p w14:paraId="55032E5E" w14:textId="77777777" w:rsidR="009957C0" w:rsidRPr="00DC0E80" w:rsidRDefault="00000000">
            <w:pPr>
              <w:rPr>
                <w:rFonts w:cs="Times New Roman"/>
                <w:sz w:val="24"/>
                <w:szCs w:val="24"/>
              </w:rPr>
            </w:pPr>
            <w:r w:rsidRPr="00DC0E80">
              <w:rPr>
                <w:rFonts w:cs="Times New Roman"/>
                <w:sz w:val="24"/>
                <w:szCs w:val="24"/>
              </w:rPr>
              <w:t>Cancel Distribution</w:t>
            </w:r>
          </w:p>
        </w:tc>
        <w:tc>
          <w:tcPr>
            <w:tcW w:w="1304" w:type="dxa"/>
          </w:tcPr>
          <w:p w14:paraId="76169FFD" w14:textId="48AD6354" w:rsidR="009957C0" w:rsidRPr="00DC0E80" w:rsidRDefault="00000000">
            <w:pPr>
              <w:rPr>
                <w:rFonts w:cs="Times New Roman"/>
                <w:sz w:val="24"/>
                <w:szCs w:val="24"/>
              </w:rPr>
            </w:pPr>
            <w:r w:rsidRPr="00DC0E80">
              <w:rPr>
                <w:rFonts w:cs="Times New Roman"/>
                <w:sz w:val="24"/>
                <w:szCs w:val="24"/>
              </w:rPr>
              <w:t>DCO/</w:t>
            </w:r>
          </w:p>
        </w:tc>
        <w:tc>
          <w:tcPr>
            <w:tcW w:w="1984" w:type="dxa"/>
          </w:tcPr>
          <w:p w14:paraId="5D04B6ED" w14:textId="77777777" w:rsidR="009957C0" w:rsidRPr="00DC0E80" w:rsidRDefault="00000000">
            <w:pPr>
              <w:rPr>
                <w:rFonts w:cs="Times New Roman"/>
                <w:sz w:val="24"/>
                <w:szCs w:val="24"/>
              </w:rPr>
            </w:pPr>
            <w:r w:rsidRPr="00DC0E80">
              <w:rPr>
                <w:rFonts w:cs="Times New Roman"/>
                <w:sz w:val="24"/>
                <w:szCs w:val="24"/>
              </w:rPr>
              <w:t>documents.controlled_copy.cancel_request</w:t>
            </w:r>
          </w:p>
        </w:tc>
        <w:tc>
          <w:tcPr>
            <w:tcW w:w="2835" w:type="dxa"/>
          </w:tcPr>
          <w:p w14:paraId="18EA926B" w14:textId="77777777" w:rsidR="009957C0" w:rsidRPr="00DC0E80" w:rsidRDefault="00000000">
            <w:pPr>
              <w:rPr>
                <w:rFonts w:cs="Times New Roman"/>
                <w:sz w:val="24"/>
                <w:szCs w:val="24"/>
              </w:rPr>
            </w:pPr>
            <w:r w:rsidRPr="00DC0E80">
              <w:rPr>
                <w:rFonts w:cs="Times New Roman"/>
                <w:sz w:val="24"/>
                <w:szCs w:val="24"/>
              </w:rPr>
              <w:t>READY_FOR_DISTRIBUTION.</w:t>
            </w:r>
          </w:p>
        </w:tc>
        <w:tc>
          <w:tcPr>
            <w:tcW w:w="737" w:type="dxa"/>
          </w:tcPr>
          <w:p w14:paraId="79FFD10F" w14:textId="77777777" w:rsidR="009957C0" w:rsidRPr="00DC0E80" w:rsidRDefault="00000000">
            <w:pPr>
              <w:rPr>
                <w:rFonts w:cs="Times New Roman"/>
                <w:sz w:val="24"/>
                <w:szCs w:val="24"/>
              </w:rPr>
            </w:pPr>
            <w:r w:rsidRPr="00DC0E80">
              <w:rPr>
                <w:rFonts w:cs="Times New Roman"/>
                <w:sz w:val="24"/>
                <w:szCs w:val="24"/>
              </w:rPr>
              <w:t>Theo form hiện hành</w:t>
            </w:r>
          </w:p>
        </w:tc>
        <w:tc>
          <w:tcPr>
            <w:tcW w:w="1701" w:type="dxa"/>
          </w:tcPr>
          <w:p w14:paraId="66042382" w14:textId="77777777" w:rsidR="009957C0" w:rsidRPr="00DC0E80" w:rsidRDefault="00000000">
            <w:pPr>
              <w:rPr>
                <w:rFonts w:cs="Times New Roman"/>
                <w:sz w:val="24"/>
                <w:szCs w:val="24"/>
              </w:rPr>
            </w:pPr>
            <w:r w:rsidRPr="00DC0E80">
              <w:rPr>
                <w:rFonts w:cs="Times New Roman"/>
                <w:sz w:val="24"/>
                <w:szCs w:val="24"/>
              </w:rPr>
              <w:t>-&gt; CLOSED_CANCELLED.</w:t>
            </w:r>
          </w:p>
        </w:tc>
      </w:tr>
      <w:tr w:rsidR="009957C0" w:rsidRPr="00DC0E80" w14:paraId="0DA3637D" w14:textId="77777777">
        <w:trPr>
          <w:jc w:val="center"/>
        </w:trPr>
        <w:tc>
          <w:tcPr>
            <w:tcW w:w="1701" w:type="dxa"/>
          </w:tcPr>
          <w:p w14:paraId="0A205035" w14:textId="77777777" w:rsidR="009957C0" w:rsidRPr="00DC0E80" w:rsidRDefault="00000000">
            <w:pPr>
              <w:rPr>
                <w:rFonts w:cs="Times New Roman"/>
                <w:sz w:val="24"/>
                <w:szCs w:val="24"/>
              </w:rPr>
            </w:pPr>
            <w:r w:rsidRPr="00DC0E80">
              <w:rPr>
                <w:rFonts w:cs="Times New Roman"/>
                <w:sz w:val="24"/>
                <w:szCs w:val="24"/>
              </w:rPr>
              <w:t>Recall Immediately</w:t>
            </w:r>
          </w:p>
        </w:tc>
        <w:tc>
          <w:tcPr>
            <w:tcW w:w="1304" w:type="dxa"/>
          </w:tcPr>
          <w:p w14:paraId="14B1C405" w14:textId="3EC871B2" w:rsidR="009957C0" w:rsidRPr="00DC0E80" w:rsidRDefault="00000000">
            <w:pPr>
              <w:rPr>
                <w:rFonts w:cs="Times New Roman"/>
                <w:sz w:val="24"/>
                <w:szCs w:val="24"/>
              </w:rPr>
            </w:pPr>
            <w:r w:rsidRPr="00DC0E80">
              <w:rPr>
                <w:rFonts w:cs="Times New Roman"/>
                <w:sz w:val="24"/>
                <w:szCs w:val="24"/>
              </w:rPr>
              <w:t>DCO/</w:t>
            </w:r>
          </w:p>
        </w:tc>
        <w:tc>
          <w:tcPr>
            <w:tcW w:w="1984" w:type="dxa"/>
          </w:tcPr>
          <w:p w14:paraId="02B9A13A" w14:textId="77777777" w:rsidR="009957C0" w:rsidRPr="00DC0E80" w:rsidRDefault="00000000">
            <w:pPr>
              <w:rPr>
                <w:rFonts w:cs="Times New Roman"/>
                <w:sz w:val="24"/>
                <w:szCs w:val="24"/>
              </w:rPr>
            </w:pPr>
            <w:r w:rsidRPr="00DC0E80">
              <w:rPr>
                <w:rFonts w:cs="Times New Roman"/>
                <w:sz w:val="24"/>
                <w:szCs w:val="24"/>
              </w:rPr>
              <w:t>documents.controlled_copy.recall</w:t>
            </w:r>
          </w:p>
        </w:tc>
        <w:tc>
          <w:tcPr>
            <w:tcW w:w="2835" w:type="dxa"/>
          </w:tcPr>
          <w:p w14:paraId="266AE465" w14:textId="77777777" w:rsidR="009957C0" w:rsidRPr="00DC0E80" w:rsidRDefault="00000000">
            <w:pPr>
              <w:rPr>
                <w:rFonts w:cs="Times New Roman"/>
                <w:sz w:val="24"/>
                <w:szCs w:val="24"/>
              </w:rPr>
            </w:pPr>
            <w:r w:rsidRPr="00DC0E80">
              <w:rPr>
                <w:rFonts w:cs="Times New Roman"/>
                <w:sz w:val="24"/>
                <w:szCs w:val="24"/>
              </w:rPr>
              <w:t>DISTRIBUTED.</w:t>
            </w:r>
          </w:p>
        </w:tc>
        <w:tc>
          <w:tcPr>
            <w:tcW w:w="737" w:type="dxa"/>
          </w:tcPr>
          <w:p w14:paraId="6DC8C49E"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4A2BCEA5" w14:textId="77777777" w:rsidR="009957C0" w:rsidRPr="00DC0E80" w:rsidRDefault="00000000">
            <w:pPr>
              <w:rPr>
                <w:rFonts w:cs="Times New Roman"/>
                <w:sz w:val="24"/>
                <w:szCs w:val="24"/>
              </w:rPr>
            </w:pPr>
            <w:r w:rsidRPr="00DC0E80">
              <w:rPr>
                <w:rFonts w:cs="Times New Roman"/>
                <w:sz w:val="24"/>
                <w:szCs w:val="24"/>
              </w:rPr>
              <w:t>-&gt; OBSOLETED, lưu recall reason.</w:t>
            </w:r>
          </w:p>
        </w:tc>
      </w:tr>
      <w:tr w:rsidR="009957C0" w:rsidRPr="00DC0E80" w14:paraId="30D7D559" w14:textId="77777777">
        <w:trPr>
          <w:jc w:val="center"/>
        </w:trPr>
        <w:tc>
          <w:tcPr>
            <w:tcW w:w="1701" w:type="dxa"/>
          </w:tcPr>
          <w:p w14:paraId="502C7A31" w14:textId="77777777" w:rsidR="009957C0" w:rsidRPr="00DC0E80" w:rsidRDefault="00000000">
            <w:pPr>
              <w:rPr>
                <w:rFonts w:cs="Times New Roman"/>
                <w:sz w:val="24"/>
                <w:szCs w:val="24"/>
              </w:rPr>
            </w:pPr>
            <w:r w:rsidRPr="00DC0E80">
              <w:rPr>
                <w:rFonts w:cs="Times New Roman"/>
                <w:sz w:val="24"/>
                <w:szCs w:val="24"/>
              </w:rPr>
              <w:t>Report Lost/Damaged</w:t>
            </w:r>
          </w:p>
        </w:tc>
        <w:tc>
          <w:tcPr>
            <w:tcW w:w="1304" w:type="dxa"/>
          </w:tcPr>
          <w:p w14:paraId="55588417" w14:textId="2ABE8DE3" w:rsidR="009957C0" w:rsidRPr="00DC0E80" w:rsidRDefault="00000000">
            <w:pPr>
              <w:rPr>
                <w:rFonts w:cs="Times New Roman"/>
                <w:sz w:val="24"/>
                <w:szCs w:val="24"/>
              </w:rPr>
            </w:pPr>
            <w:r w:rsidRPr="00DC0E80">
              <w:rPr>
                <w:rFonts w:cs="Times New Roman"/>
                <w:sz w:val="24"/>
                <w:szCs w:val="24"/>
              </w:rPr>
              <w:t xml:space="preserve">Owner, DCO </w:t>
            </w:r>
            <w:r w:rsidRPr="00DC0E80">
              <w:rPr>
                <w:rFonts w:cs="Times New Roman"/>
                <w:sz w:val="24"/>
                <w:szCs w:val="24"/>
              </w:rPr>
              <w:lastRenderedPageBreak/>
              <w:t xml:space="preserve">hoặc </w:t>
            </w:r>
          </w:p>
        </w:tc>
        <w:tc>
          <w:tcPr>
            <w:tcW w:w="1984" w:type="dxa"/>
          </w:tcPr>
          <w:p w14:paraId="3FD03B79" w14:textId="77777777" w:rsidR="009957C0" w:rsidRPr="00DC0E80" w:rsidRDefault="00000000">
            <w:pPr>
              <w:rPr>
                <w:rFonts w:cs="Times New Roman"/>
                <w:sz w:val="24"/>
                <w:szCs w:val="24"/>
              </w:rPr>
            </w:pPr>
            <w:r w:rsidRPr="00DC0E80">
              <w:rPr>
                <w:rFonts w:cs="Times New Roman"/>
                <w:sz w:val="24"/>
                <w:szCs w:val="24"/>
              </w:rPr>
              <w:lastRenderedPageBreak/>
              <w:t>documents.controlled_copy.report_lost_damaged</w:t>
            </w:r>
          </w:p>
        </w:tc>
        <w:tc>
          <w:tcPr>
            <w:tcW w:w="2835" w:type="dxa"/>
          </w:tcPr>
          <w:p w14:paraId="328677FC" w14:textId="77777777" w:rsidR="009957C0" w:rsidRPr="00DC0E80" w:rsidRDefault="00000000">
            <w:pPr>
              <w:rPr>
                <w:rFonts w:cs="Times New Roman"/>
                <w:sz w:val="24"/>
                <w:szCs w:val="24"/>
              </w:rPr>
            </w:pPr>
            <w:r w:rsidRPr="00DC0E80">
              <w:rPr>
                <w:rFonts w:cs="Times New Roman"/>
                <w:sz w:val="24"/>
                <w:szCs w:val="24"/>
              </w:rPr>
              <w:t>DISTRIBUTED.</w:t>
            </w:r>
          </w:p>
        </w:tc>
        <w:tc>
          <w:tcPr>
            <w:tcW w:w="737" w:type="dxa"/>
          </w:tcPr>
          <w:p w14:paraId="6BB5CF04" w14:textId="77777777" w:rsidR="009957C0" w:rsidRPr="00DC0E80" w:rsidRDefault="00000000">
            <w:pPr>
              <w:rPr>
                <w:rFonts w:cs="Times New Roman"/>
                <w:sz w:val="24"/>
                <w:szCs w:val="24"/>
              </w:rPr>
            </w:pPr>
            <w:r w:rsidRPr="00DC0E80">
              <w:rPr>
                <w:rFonts w:cs="Times New Roman"/>
                <w:sz w:val="24"/>
                <w:szCs w:val="24"/>
              </w:rPr>
              <w:t>Có</w:t>
            </w:r>
          </w:p>
        </w:tc>
        <w:tc>
          <w:tcPr>
            <w:tcW w:w="1701" w:type="dxa"/>
          </w:tcPr>
          <w:p w14:paraId="38D3CFCE" w14:textId="77777777" w:rsidR="009957C0" w:rsidRPr="00DC0E80" w:rsidRDefault="00000000">
            <w:pPr>
              <w:rPr>
                <w:rFonts w:cs="Times New Roman"/>
                <w:sz w:val="24"/>
                <w:szCs w:val="24"/>
              </w:rPr>
            </w:pPr>
            <w:r w:rsidRPr="00DC0E80">
              <w:rPr>
                <w:rFonts w:cs="Times New Roman"/>
                <w:sz w:val="24"/>
                <w:szCs w:val="24"/>
              </w:rPr>
              <w:t xml:space="preserve">-&gt; OBSOLETED, lưu obsolete_reason LOST/DAMAGED; có thể tiếp tục quy </w:t>
            </w:r>
            <w:r w:rsidRPr="00DC0E80">
              <w:rPr>
                <w:rFonts w:cs="Times New Roman"/>
                <w:sz w:val="24"/>
                <w:szCs w:val="24"/>
              </w:rPr>
              <w:lastRenderedPageBreak/>
              <w:t>trình destruction/evidence.</w:t>
            </w:r>
          </w:p>
        </w:tc>
      </w:tr>
    </w:tbl>
    <w:p w14:paraId="6320840F" w14:textId="77777777" w:rsidR="009957C0" w:rsidRPr="00DC0E80" w:rsidRDefault="009957C0">
      <w:pPr>
        <w:rPr>
          <w:rFonts w:cs="Times New Roman"/>
          <w:sz w:val="24"/>
          <w:szCs w:val="24"/>
        </w:rPr>
      </w:pPr>
    </w:p>
    <w:tbl>
      <w:tblPr>
        <w:tblStyle w:val="TableGrid"/>
        <w:tblW w:w="0" w:type="auto"/>
        <w:tblLook w:val="04A0" w:firstRow="1" w:lastRow="0" w:firstColumn="1" w:lastColumn="0" w:noHBand="0" w:noVBand="1"/>
      </w:tblPr>
      <w:tblGrid>
        <w:gridCol w:w="10200"/>
      </w:tblGrid>
      <w:tr w:rsidR="009957C0" w:rsidRPr="00DC0E80" w14:paraId="7F45A18D" w14:textId="77777777">
        <w:tc>
          <w:tcPr>
            <w:tcW w:w="10200" w:type="dxa"/>
            <w:shd w:val="clear" w:color="auto" w:fill="FFF2CC"/>
          </w:tcPr>
          <w:p w14:paraId="71770D49" w14:textId="77777777" w:rsidR="009957C0" w:rsidRPr="00DC0E80" w:rsidRDefault="00000000">
            <w:pPr>
              <w:rPr>
                <w:rFonts w:cs="Times New Roman"/>
                <w:sz w:val="24"/>
                <w:szCs w:val="24"/>
              </w:rPr>
            </w:pPr>
            <w:r w:rsidRPr="00DC0E80">
              <w:rPr>
                <w:rFonts w:cs="Times New Roman"/>
                <w:b/>
                <w:sz w:val="24"/>
                <w:szCs w:val="24"/>
              </w:rPr>
              <w:t xml:space="preserve">Khoảng trống UI: </w:t>
            </w:r>
            <w:r w:rsidRPr="00DC0E80">
              <w:rPr>
                <w:rFonts w:cs="Times New Roman"/>
                <w:sz w:val="24"/>
                <w:szCs w:val="24"/>
              </w:rPr>
              <w:t>Database policy có các action APPROVE_REQUEST, REJECT_REQUEST, PREPARE_DISTRIBUTION, nhưng UI hiện không cung cấp flow hoàn chỉnh cho ba action này. Không nên đưa chúng vào test case như một bước nghiệp vụ đang sẵn dùng.</w:t>
            </w:r>
          </w:p>
        </w:tc>
      </w:tr>
    </w:tbl>
    <w:p w14:paraId="2D539E20" w14:textId="77777777" w:rsidR="009957C0" w:rsidRPr="00DC0E80" w:rsidRDefault="009957C0">
      <w:pPr>
        <w:rPr>
          <w:rFonts w:cs="Times New Roman"/>
          <w:sz w:val="24"/>
          <w:szCs w:val="24"/>
        </w:rPr>
      </w:pPr>
    </w:p>
    <w:p w14:paraId="7BE60DDC"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J. Ma trận trạng thái và quyền action</w:t>
      </w:r>
    </w:p>
    <w:tbl>
      <w:tblPr>
        <w:tblStyle w:val="TableGrid"/>
        <w:tblW w:w="0" w:type="auto"/>
        <w:jc w:val="center"/>
        <w:tblLook w:val="04A0" w:firstRow="1" w:lastRow="0" w:firstColumn="1" w:lastColumn="0" w:noHBand="0" w:noVBand="1"/>
      </w:tblPr>
      <w:tblGrid>
        <w:gridCol w:w="3718"/>
        <w:gridCol w:w="1647"/>
        <w:gridCol w:w="2369"/>
        <w:gridCol w:w="2682"/>
      </w:tblGrid>
      <w:tr w:rsidR="009957C0" w:rsidRPr="00DC0E80" w14:paraId="1702F3A9" w14:textId="77777777">
        <w:trPr>
          <w:jc w:val="center"/>
        </w:trPr>
        <w:tc>
          <w:tcPr>
            <w:tcW w:w="1814" w:type="dxa"/>
            <w:shd w:val="clear" w:color="auto" w:fill="1F4E78"/>
          </w:tcPr>
          <w:p w14:paraId="43AEA1C4" w14:textId="77777777" w:rsidR="009957C0" w:rsidRPr="00DC0E80" w:rsidRDefault="00000000">
            <w:pPr>
              <w:rPr>
                <w:rFonts w:cs="Times New Roman"/>
                <w:sz w:val="24"/>
                <w:szCs w:val="24"/>
              </w:rPr>
            </w:pPr>
            <w:r w:rsidRPr="00DC0E80">
              <w:rPr>
                <w:rFonts w:cs="Times New Roman"/>
                <w:b/>
                <w:color w:val="FFFFFF"/>
                <w:sz w:val="24"/>
                <w:szCs w:val="24"/>
              </w:rPr>
              <w:t>Object / trạng thái</w:t>
            </w:r>
          </w:p>
        </w:tc>
        <w:tc>
          <w:tcPr>
            <w:tcW w:w="2438" w:type="dxa"/>
            <w:shd w:val="clear" w:color="auto" w:fill="1F4E78"/>
          </w:tcPr>
          <w:p w14:paraId="1D80A4F6" w14:textId="77777777" w:rsidR="009957C0" w:rsidRPr="00DC0E80" w:rsidRDefault="00000000">
            <w:pPr>
              <w:rPr>
                <w:rFonts w:cs="Times New Roman"/>
                <w:sz w:val="24"/>
                <w:szCs w:val="24"/>
              </w:rPr>
            </w:pPr>
            <w:r w:rsidRPr="00DC0E80">
              <w:rPr>
                <w:rFonts w:cs="Times New Roman"/>
                <w:b/>
                <w:color w:val="FFFFFF"/>
                <w:sz w:val="24"/>
                <w:szCs w:val="24"/>
              </w:rPr>
              <w:t>Action chính</w:t>
            </w:r>
          </w:p>
        </w:tc>
        <w:tc>
          <w:tcPr>
            <w:tcW w:w="2438" w:type="dxa"/>
            <w:shd w:val="clear" w:color="auto" w:fill="1F4E78"/>
          </w:tcPr>
          <w:p w14:paraId="6B453327" w14:textId="77777777" w:rsidR="009957C0" w:rsidRPr="00DC0E80" w:rsidRDefault="00000000">
            <w:pPr>
              <w:rPr>
                <w:rFonts w:cs="Times New Roman"/>
                <w:sz w:val="24"/>
                <w:szCs w:val="24"/>
              </w:rPr>
            </w:pPr>
            <w:r w:rsidRPr="00DC0E80">
              <w:rPr>
                <w:rFonts w:cs="Times New Roman"/>
                <w:b/>
                <w:color w:val="FFFFFF"/>
                <w:sz w:val="24"/>
                <w:szCs w:val="24"/>
              </w:rPr>
              <w:t>Actor thực tế</w:t>
            </w:r>
          </w:p>
        </w:tc>
        <w:tc>
          <w:tcPr>
            <w:tcW w:w="4082" w:type="dxa"/>
            <w:shd w:val="clear" w:color="auto" w:fill="1F4E78"/>
          </w:tcPr>
          <w:p w14:paraId="58C84B70" w14:textId="77777777" w:rsidR="009957C0" w:rsidRPr="00DC0E80" w:rsidRDefault="00000000">
            <w:pPr>
              <w:rPr>
                <w:rFonts w:cs="Times New Roman"/>
                <w:sz w:val="24"/>
                <w:szCs w:val="24"/>
              </w:rPr>
            </w:pPr>
            <w:r w:rsidRPr="00DC0E80">
              <w:rPr>
                <w:rFonts w:cs="Times New Roman"/>
                <w:b/>
                <w:color w:val="FFFFFF"/>
                <w:sz w:val="24"/>
                <w:szCs w:val="24"/>
              </w:rPr>
              <w:t>Điều kiện then chốt</w:t>
            </w:r>
          </w:p>
        </w:tc>
      </w:tr>
      <w:tr w:rsidR="009957C0" w:rsidRPr="00DC0E80" w14:paraId="4A132258" w14:textId="77777777">
        <w:trPr>
          <w:jc w:val="center"/>
        </w:trPr>
        <w:tc>
          <w:tcPr>
            <w:tcW w:w="1814" w:type="dxa"/>
          </w:tcPr>
          <w:p w14:paraId="674A6A6A" w14:textId="77777777" w:rsidR="009957C0" w:rsidRPr="00DC0E80" w:rsidRDefault="00000000">
            <w:pPr>
              <w:rPr>
                <w:rFonts w:cs="Times New Roman"/>
                <w:sz w:val="24"/>
                <w:szCs w:val="24"/>
              </w:rPr>
            </w:pPr>
            <w:r w:rsidRPr="00DC0E80">
              <w:rPr>
                <w:rFonts w:cs="Times New Roman"/>
                <w:sz w:val="24"/>
                <w:szCs w:val="24"/>
              </w:rPr>
              <w:t>Master DRAFT</w:t>
            </w:r>
          </w:p>
        </w:tc>
        <w:tc>
          <w:tcPr>
            <w:tcW w:w="2438" w:type="dxa"/>
          </w:tcPr>
          <w:p w14:paraId="2CE16469" w14:textId="77777777" w:rsidR="009957C0" w:rsidRPr="00DC0E80" w:rsidRDefault="00000000">
            <w:pPr>
              <w:rPr>
                <w:rFonts w:cs="Times New Roman"/>
                <w:sz w:val="24"/>
                <w:szCs w:val="24"/>
              </w:rPr>
            </w:pPr>
            <w:r w:rsidRPr="00DC0E80">
              <w:rPr>
                <w:rFonts w:cs="Times New Roman"/>
                <w:sz w:val="24"/>
                <w:szCs w:val="24"/>
              </w:rPr>
              <w:t>Save, Cancel, tạo Revision</w:t>
            </w:r>
          </w:p>
        </w:tc>
        <w:tc>
          <w:tcPr>
            <w:tcW w:w="2438" w:type="dxa"/>
          </w:tcPr>
          <w:p w14:paraId="5DD5EC4E" w14:textId="77777777" w:rsidR="009957C0" w:rsidRPr="00DC0E80" w:rsidRDefault="00000000">
            <w:pPr>
              <w:rPr>
                <w:rFonts w:cs="Times New Roman"/>
                <w:sz w:val="24"/>
                <w:szCs w:val="24"/>
              </w:rPr>
            </w:pPr>
            <w:r w:rsidRPr="00DC0E80">
              <w:rPr>
                <w:rFonts w:cs="Times New Roman"/>
                <w:sz w:val="24"/>
                <w:szCs w:val="24"/>
              </w:rPr>
              <w:t>Save/tạo revision: DCO/Admin; Cancel: DCO/Admin hoặc lifecycle actor</w:t>
            </w:r>
          </w:p>
        </w:tc>
        <w:tc>
          <w:tcPr>
            <w:tcW w:w="4082" w:type="dxa"/>
          </w:tcPr>
          <w:p w14:paraId="72D75635" w14:textId="77777777" w:rsidR="009957C0" w:rsidRPr="00DC0E80" w:rsidRDefault="00000000">
            <w:pPr>
              <w:rPr>
                <w:rFonts w:cs="Times New Roman"/>
                <w:sz w:val="24"/>
                <w:szCs w:val="24"/>
              </w:rPr>
            </w:pPr>
            <w:r w:rsidRPr="00DC0E80">
              <w:rPr>
                <w:rFonts w:cs="Times New Roman"/>
                <w:sz w:val="24"/>
                <w:szCs w:val="24"/>
              </w:rPr>
              <w:t>canManage workspace; Cancel cần documents.document.cancel.</w:t>
            </w:r>
          </w:p>
        </w:tc>
      </w:tr>
      <w:tr w:rsidR="009957C0" w:rsidRPr="00DC0E80" w14:paraId="0099F392" w14:textId="77777777">
        <w:trPr>
          <w:jc w:val="center"/>
        </w:trPr>
        <w:tc>
          <w:tcPr>
            <w:tcW w:w="1814" w:type="dxa"/>
          </w:tcPr>
          <w:p w14:paraId="5B1963CE" w14:textId="77777777" w:rsidR="009957C0" w:rsidRPr="00DC0E80" w:rsidRDefault="00000000">
            <w:pPr>
              <w:rPr>
                <w:rFonts w:cs="Times New Roman"/>
                <w:sz w:val="24"/>
                <w:szCs w:val="24"/>
              </w:rPr>
            </w:pPr>
            <w:r w:rsidRPr="00DC0E80">
              <w:rPr>
                <w:rFonts w:cs="Times New Roman"/>
                <w:sz w:val="24"/>
                <w:szCs w:val="24"/>
              </w:rPr>
              <w:t>Master ACTIVE</w:t>
            </w:r>
          </w:p>
        </w:tc>
        <w:tc>
          <w:tcPr>
            <w:tcW w:w="2438" w:type="dxa"/>
          </w:tcPr>
          <w:p w14:paraId="7816CDDE" w14:textId="77777777" w:rsidR="009957C0" w:rsidRPr="00DC0E80" w:rsidRDefault="00000000">
            <w:pPr>
              <w:rPr>
                <w:rFonts w:cs="Times New Roman"/>
                <w:sz w:val="24"/>
                <w:szCs w:val="24"/>
              </w:rPr>
            </w:pPr>
            <w:r w:rsidRPr="00DC0E80">
              <w:rPr>
                <w:rFonts w:cs="Times New Roman"/>
                <w:sz w:val="24"/>
                <w:szCs w:val="24"/>
              </w:rPr>
              <w:t>Obsolete, tạo revision mới</w:t>
            </w:r>
          </w:p>
        </w:tc>
        <w:tc>
          <w:tcPr>
            <w:tcW w:w="2438" w:type="dxa"/>
          </w:tcPr>
          <w:p w14:paraId="1DE4BD67" w14:textId="77777777" w:rsidR="009957C0" w:rsidRPr="00DC0E80" w:rsidRDefault="00000000">
            <w:pPr>
              <w:rPr>
                <w:rFonts w:cs="Times New Roman"/>
                <w:sz w:val="24"/>
                <w:szCs w:val="24"/>
              </w:rPr>
            </w:pPr>
            <w:r w:rsidRPr="00DC0E80">
              <w:rPr>
                <w:rFonts w:cs="Times New Roman"/>
                <w:sz w:val="24"/>
                <w:szCs w:val="24"/>
              </w:rPr>
              <w:t>DCO/Admin; Obsolete có thể lifecycle actor</w:t>
            </w:r>
          </w:p>
        </w:tc>
        <w:tc>
          <w:tcPr>
            <w:tcW w:w="4082" w:type="dxa"/>
          </w:tcPr>
          <w:p w14:paraId="6B42E6B7" w14:textId="77777777" w:rsidR="009957C0" w:rsidRPr="00DC0E80" w:rsidRDefault="00000000">
            <w:pPr>
              <w:rPr>
                <w:rFonts w:cs="Times New Roman"/>
                <w:sz w:val="24"/>
                <w:szCs w:val="24"/>
              </w:rPr>
            </w:pPr>
            <w:r w:rsidRPr="00DC0E80">
              <w:rPr>
                <w:rFonts w:cs="Times New Roman"/>
                <w:sz w:val="24"/>
                <w:szCs w:val="24"/>
              </w:rPr>
              <w:t>Obsolete cần revision Effective và không có in-progress revision.</w:t>
            </w:r>
          </w:p>
        </w:tc>
      </w:tr>
      <w:tr w:rsidR="009957C0" w:rsidRPr="00DC0E80" w14:paraId="13393716" w14:textId="77777777">
        <w:trPr>
          <w:jc w:val="center"/>
        </w:trPr>
        <w:tc>
          <w:tcPr>
            <w:tcW w:w="1814" w:type="dxa"/>
          </w:tcPr>
          <w:p w14:paraId="2D21C989" w14:textId="77777777" w:rsidR="009957C0" w:rsidRPr="00DC0E80" w:rsidRDefault="00000000">
            <w:pPr>
              <w:rPr>
                <w:rFonts w:cs="Times New Roman"/>
                <w:sz w:val="24"/>
                <w:szCs w:val="24"/>
              </w:rPr>
            </w:pPr>
            <w:r w:rsidRPr="00DC0E80">
              <w:rPr>
                <w:rFonts w:cs="Times New Roman"/>
                <w:sz w:val="24"/>
                <w:szCs w:val="24"/>
              </w:rPr>
              <w:t>Revision DRAFT</w:t>
            </w:r>
          </w:p>
        </w:tc>
        <w:tc>
          <w:tcPr>
            <w:tcW w:w="2438" w:type="dxa"/>
          </w:tcPr>
          <w:p w14:paraId="043D47AB" w14:textId="77777777" w:rsidR="009957C0" w:rsidRPr="00DC0E80" w:rsidRDefault="00000000">
            <w:pPr>
              <w:rPr>
                <w:rFonts w:cs="Times New Roman"/>
                <w:sz w:val="24"/>
                <w:szCs w:val="24"/>
              </w:rPr>
            </w:pPr>
            <w:r w:rsidRPr="00DC0E80">
              <w:rPr>
                <w:rFonts w:cs="Times New Roman"/>
                <w:sz w:val="24"/>
                <w:szCs w:val="24"/>
              </w:rPr>
              <w:t>Authoring, snapshot, submit, cancel</w:t>
            </w:r>
          </w:p>
        </w:tc>
        <w:tc>
          <w:tcPr>
            <w:tcW w:w="2438" w:type="dxa"/>
          </w:tcPr>
          <w:p w14:paraId="3DF32142" w14:textId="77777777" w:rsidR="009957C0" w:rsidRPr="00DC0E80" w:rsidRDefault="00000000">
            <w:pPr>
              <w:rPr>
                <w:rFonts w:cs="Times New Roman"/>
                <w:sz w:val="24"/>
                <w:szCs w:val="24"/>
              </w:rPr>
            </w:pPr>
            <w:r w:rsidRPr="00DC0E80">
              <w:rPr>
                <w:rFonts w:cs="Times New Roman"/>
                <w:sz w:val="24"/>
                <w:szCs w:val="24"/>
              </w:rPr>
              <w:t>Author/Co-author cho file; DCO/Admin cho workspace/submit/cancel</w:t>
            </w:r>
          </w:p>
        </w:tc>
        <w:tc>
          <w:tcPr>
            <w:tcW w:w="4082" w:type="dxa"/>
          </w:tcPr>
          <w:p w14:paraId="334FB0AA" w14:textId="4CBF6307" w:rsidR="009957C0" w:rsidRPr="00DC0E80" w:rsidRDefault="00000000">
            <w:pPr>
              <w:rPr>
                <w:rFonts w:cs="Times New Roman"/>
                <w:sz w:val="24"/>
                <w:szCs w:val="24"/>
              </w:rPr>
            </w:pPr>
            <w:r w:rsidRPr="00DC0E80">
              <w:rPr>
                <w:rFonts w:cs="Times New Roman"/>
                <w:sz w:val="24"/>
                <w:szCs w:val="24"/>
              </w:rPr>
              <w:t xml:space="preserve">Complete </w:t>
            </w:r>
            <w:r w:rsidR="00DC0E80">
              <w:rPr>
                <w:rFonts w:cs="Times New Roman"/>
                <w:sz w:val="24"/>
                <w:szCs w:val="24"/>
              </w:rPr>
              <w:t>Authoring</w:t>
            </w:r>
            <w:r w:rsidRPr="00DC0E80">
              <w:rPr>
                <w:rFonts w:cs="Times New Roman"/>
                <w:sz w:val="24"/>
                <w:szCs w:val="24"/>
              </w:rPr>
              <w:t xml:space="preserve"> lock source; submit cần snapshot READY.</w:t>
            </w:r>
          </w:p>
        </w:tc>
      </w:tr>
      <w:tr w:rsidR="009957C0" w:rsidRPr="00DC0E80" w14:paraId="474C4046" w14:textId="77777777">
        <w:trPr>
          <w:jc w:val="center"/>
        </w:trPr>
        <w:tc>
          <w:tcPr>
            <w:tcW w:w="1814" w:type="dxa"/>
          </w:tcPr>
          <w:p w14:paraId="15030BDB" w14:textId="77777777" w:rsidR="009957C0" w:rsidRPr="00DC0E80" w:rsidRDefault="00000000">
            <w:pPr>
              <w:rPr>
                <w:rFonts w:cs="Times New Roman"/>
                <w:sz w:val="24"/>
                <w:szCs w:val="24"/>
              </w:rPr>
            </w:pPr>
            <w:r w:rsidRPr="00DC0E80">
              <w:rPr>
                <w:rFonts w:cs="Times New Roman"/>
                <w:sz w:val="24"/>
                <w:szCs w:val="24"/>
              </w:rPr>
              <w:t>PENDING_REVIEW</w:t>
            </w:r>
          </w:p>
        </w:tc>
        <w:tc>
          <w:tcPr>
            <w:tcW w:w="2438" w:type="dxa"/>
          </w:tcPr>
          <w:p w14:paraId="30EA8143" w14:textId="77777777" w:rsidR="009957C0" w:rsidRPr="00DC0E80" w:rsidRDefault="00000000">
            <w:pPr>
              <w:rPr>
                <w:rFonts w:cs="Times New Roman"/>
                <w:sz w:val="24"/>
                <w:szCs w:val="24"/>
              </w:rPr>
            </w:pPr>
            <w:r w:rsidRPr="00DC0E80">
              <w:rPr>
                <w:rFonts w:cs="Times New Roman"/>
                <w:sz w:val="24"/>
                <w:szCs w:val="24"/>
              </w:rPr>
              <w:t>Complete/Reject Review, Cancel</w:t>
            </w:r>
          </w:p>
        </w:tc>
        <w:tc>
          <w:tcPr>
            <w:tcW w:w="2438" w:type="dxa"/>
          </w:tcPr>
          <w:p w14:paraId="2F6DC3BA" w14:textId="77777777" w:rsidR="009957C0" w:rsidRPr="00DC0E80" w:rsidRDefault="00000000">
            <w:pPr>
              <w:rPr>
                <w:rFonts w:cs="Times New Roman"/>
                <w:sz w:val="24"/>
                <w:szCs w:val="24"/>
              </w:rPr>
            </w:pPr>
            <w:r w:rsidRPr="00DC0E80">
              <w:rPr>
                <w:rFonts w:cs="Times New Roman"/>
                <w:sz w:val="24"/>
                <w:szCs w:val="24"/>
              </w:rPr>
              <w:t>Reviewer pending đầu tiên; Cancel DCO/Admin</w:t>
            </w:r>
          </w:p>
        </w:tc>
        <w:tc>
          <w:tcPr>
            <w:tcW w:w="4082" w:type="dxa"/>
          </w:tcPr>
          <w:p w14:paraId="20FA8EFD" w14:textId="77777777" w:rsidR="009957C0" w:rsidRPr="00DC0E80" w:rsidRDefault="00000000">
            <w:pPr>
              <w:rPr>
                <w:rFonts w:cs="Times New Roman"/>
                <w:sz w:val="24"/>
                <w:szCs w:val="24"/>
              </w:rPr>
            </w:pPr>
            <w:r w:rsidRPr="00DC0E80">
              <w:rPr>
                <w:rFonts w:cs="Times New Roman"/>
                <w:sz w:val="24"/>
                <w:szCs w:val="24"/>
              </w:rPr>
              <w:t>Permission + assigned participant + sequence + snapshot READY.</w:t>
            </w:r>
          </w:p>
        </w:tc>
      </w:tr>
      <w:tr w:rsidR="009957C0" w:rsidRPr="00DC0E80" w14:paraId="09A32FA5" w14:textId="77777777">
        <w:trPr>
          <w:jc w:val="center"/>
        </w:trPr>
        <w:tc>
          <w:tcPr>
            <w:tcW w:w="1814" w:type="dxa"/>
          </w:tcPr>
          <w:p w14:paraId="534A9864" w14:textId="77777777" w:rsidR="009957C0" w:rsidRPr="00DC0E80" w:rsidRDefault="00000000">
            <w:pPr>
              <w:rPr>
                <w:rFonts w:cs="Times New Roman"/>
                <w:sz w:val="24"/>
                <w:szCs w:val="24"/>
              </w:rPr>
            </w:pPr>
            <w:r w:rsidRPr="00DC0E80">
              <w:rPr>
                <w:rFonts w:cs="Times New Roman"/>
                <w:sz w:val="24"/>
                <w:szCs w:val="24"/>
              </w:rPr>
              <w:t>PENDING_APPROVAL</w:t>
            </w:r>
          </w:p>
        </w:tc>
        <w:tc>
          <w:tcPr>
            <w:tcW w:w="2438" w:type="dxa"/>
          </w:tcPr>
          <w:p w14:paraId="6FC521CC" w14:textId="77777777" w:rsidR="009957C0" w:rsidRPr="00DC0E80" w:rsidRDefault="00000000">
            <w:pPr>
              <w:rPr>
                <w:rFonts w:cs="Times New Roman"/>
                <w:sz w:val="24"/>
                <w:szCs w:val="24"/>
              </w:rPr>
            </w:pPr>
            <w:r w:rsidRPr="00DC0E80">
              <w:rPr>
                <w:rFonts w:cs="Times New Roman"/>
                <w:sz w:val="24"/>
                <w:szCs w:val="24"/>
              </w:rPr>
              <w:t>Approve/Reject, Cancel</w:t>
            </w:r>
          </w:p>
        </w:tc>
        <w:tc>
          <w:tcPr>
            <w:tcW w:w="2438" w:type="dxa"/>
          </w:tcPr>
          <w:p w14:paraId="78AE7768" w14:textId="77777777" w:rsidR="009957C0" w:rsidRPr="00DC0E80" w:rsidRDefault="00000000">
            <w:pPr>
              <w:rPr>
                <w:rFonts w:cs="Times New Roman"/>
                <w:sz w:val="24"/>
                <w:szCs w:val="24"/>
              </w:rPr>
            </w:pPr>
            <w:r w:rsidRPr="00DC0E80">
              <w:rPr>
                <w:rFonts w:cs="Times New Roman"/>
                <w:sz w:val="24"/>
                <w:szCs w:val="24"/>
              </w:rPr>
              <w:t>Approver pending đầu tiên; Cancel DCO/Admin</w:t>
            </w:r>
          </w:p>
        </w:tc>
        <w:tc>
          <w:tcPr>
            <w:tcW w:w="4082" w:type="dxa"/>
          </w:tcPr>
          <w:p w14:paraId="5827CAFD" w14:textId="77777777" w:rsidR="009957C0" w:rsidRPr="00DC0E80" w:rsidRDefault="00000000">
            <w:pPr>
              <w:rPr>
                <w:rFonts w:cs="Times New Roman"/>
                <w:sz w:val="24"/>
                <w:szCs w:val="24"/>
              </w:rPr>
            </w:pPr>
            <w:r w:rsidRPr="00DC0E80">
              <w:rPr>
                <w:rFonts w:cs="Times New Roman"/>
                <w:sz w:val="24"/>
                <w:szCs w:val="24"/>
              </w:rPr>
              <w:t>Permission + assigned participant + sequence + snapshot READY.</w:t>
            </w:r>
          </w:p>
        </w:tc>
      </w:tr>
      <w:tr w:rsidR="009957C0" w:rsidRPr="00DC0E80" w14:paraId="56596767" w14:textId="77777777">
        <w:trPr>
          <w:jc w:val="center"/>
        </w:trPr>
        <w:tc>
          <w:tcPr>
            <w:tcW w:w="1814" w:type="dxa"/>
          </w:tcPr>
          <w:p w14:paraId="5467775A" w14:textId="77777777" w:rsidR="009957C0" w:rsidRPr="00DC0E80" w:rsidRDefault="00000000">
            <w:pPr>
              <w:rPr>
                <w:rFonts w:cs="Times New Roman"/>
                <w:sz w:val="24"/>
                <w:szCs w:val="24"/>
              </w:rPr>
            </w:pPr>
            <w:r w:rsidRPr="00DC0E80">
              <w:rPr>
                <w:rFonts w:cs="Times New Roman"/>
                <w:sz w:val="24"/>
                <w:szCs w:val="24"/>
              </w:rPr>
              <w:t>PENDING_TRAINING</w:t>
            </w:r>
          </w:p>
        </w:tc>
        <w:tc>
          <w:tcPr>
            <w:tcW w:w="2438" w:type="dxa"/>
          </w:tcPr>
          <w:p w14:paraId="205A8A32" w14:textId="77777777" w:rsidR="009957C0" w:rsidRPr="00DC0E80" w:rsidRDefault="00000000">
            <w:pPr>
              <w:rPr>
                <w:rFonts w:cs="Times New Roman"/>
                <w:sz w:val="24"/>
                <w:szCs w:val="24"/>
              </w:rPr>
            </w:pPr>
            <w:r w:rsidRPr="00DC0E80">
              <w:rPr>
                <w:rFonts w:cs="Times New Roman"/>
                <w:sz w:val="24"/>
                <w:szCs w:val="24"/>
              </w:rPr>
              <w:t>Complete Training, Cancel</w:t>
            </w:r>
          </w:p>
        </w:tc>
        <w:tc>
          <w:tcPr>
            <w:tcW w:w="2438" w:type="dxa"/>
          </w:tcPr>
          <w:p w14:paraId="4C74531D" w14:textId="77777777" w:rsidR="009957C0" w:rsidRPr="00DC0E80" w:rsidRDefault="00000000">
            <w:pPr>
              <w:rPr>
                <w:rFonts w:cs="Times New Roman"/>
                <w:sz w:val="24"/>
                <w:szCs w:val="24"/>
              </w:rPr>
            </w:pPr>
            <w:r w:rsidRPr="00DC0E80">
              <w:rPr>
                <w:rFonts w:cs="Times New Roman"/>
                <w:sz w:val="24"/>
                <w:szCs w:val="24"/>
              </w:rPr>
              <w:t>DCO/Admin</w:t>
            </w:r>
          </w:p>
        </w:tc>
        <w:tc>
          <w:tcPr>
            <w:tcW w:w="4082" w:type="dxa"/>
          </w:tcPr>
          <w:p w14:paraId="25A56D28" w14:textId="77777777" w:rsidR="009957C0" w:rsidRPr="00DC0E80" w:rsidRDefault="00000000">
            <w:pPr>
              <w:rPr>
                <w:rFonts w:cs="Times New Roman"/>
                <w:sz w:val="24"/>
                <w:szCs w:val="24"/>
              </w:rPr>
            </w:pPr>
            <w:r w:rsidRPr="00DC0E80">
              <w:rPr>
                <w:rFonts w:cs="Times New Roman"/>
                <w:sz w:val="24"/>
                <w:szCs w:val="24"/>
              </w:rPr>
              <w:t>Training planned date; permission complete_training.</w:t>
            </w:r>
          </w:p>
        </w:tc>
      </w:tr>
      <w:tr w:rsidR="009957C0" w:rsidRPr="00DC0E80" w14:paraId="0DDCEB67" w14:textId="77777777">
        <w:trPr>
          <w:jc w:val="center"/>
        </w:trPr>
        <w:tc>
          <w:tcPr>
            <w:tcW w:w="1814" w:type="dxa"/>
          </w:tcPr>
          <w:p w14:paraId="3EE0CC62" w14:textId="77777777" w:rsidR="009957C0" w:rsidRPr="00DC0E80" w:rsidRDefault="00000000">
            <w:pPr>
              <w:rPr>
                <w:rFonts w:cs="Times New Roman"/>
                <w:sz w:val="24"/>
                <w:szCs w:val="24"/>
              </w:rPr>
            </w:pPr>
            <w:r w:rsidRPr="00DC0E80">
              <w:rPr>
                <w:rFonts w:cs="Times New Roman"/>
                <w:sz w:val="24"/>
                <w:szCs w:val="24"/>
              </w:rPr>
              <w:t>READY_FOR_PUBLISHING</w:t>
            </w:r>
          </w:p>
        </w:tc>
        <w:tc>
          <w:tcPr>
            <w:tcW w:w="2438" w:type="dxa"/>
          </w:tcPr>
          <w:p w14:paraId="510DB001" w14:textId="77777777" w:rsidR="009957C0" w:rsidRPr="00DC0E80" w:rsidRDefault="00000000">
            <w:pPr>
              <w:rPr>
                <w:rFonts w:cs="Times New Roman"/>
                <w:sz w:val="24"/>
                <w:szCs w:val="24"/>
              </w:rPr>
            </w:pPr>
            <w:r w:rsidRPr="00DC0E80">
              <w:rPr>
                <w:rFonts w:cs="Times New Roman"/>
                <w:sz w:val="24"/>
                <w:szCs w:val="24"/>
              </w:rPr>
              <w:t>Publish, Cancel</w:t>
            </w:r>
          </w:p>
        </w:tc>
        <w:tc>
          <w:tcPr>
            <w:tcW w:w="2438" w:type="dxa"/>
          </w:tcPr>
          <w:p w14:paraId="1525FF7E" w14:textId="77777777" w:rsidR="009957C0" w:rsidRPr="00DC0E80" w:rsidRDefault="00000000">
            <w:pPr>
              <w:rPr>
                <w:rFonts w:cs="Times New Roman"/>
                <w:sz w:val="24"/>
                <w:szCs w:val="24"/>
              </w:rPr>
            </w:pPr>
            <w:r w:rsidRPr="00DC0E80">
              <w:rPr>
                <w:rFonts w:cs="Times New Roman"/>
                <w:sz w:val="24"/>
                <w:szCs w:val="24"/>
              </w:rPr>
              <w:t>DCO/Admin</w:t>
            </w:r>
          </w:p>
        </w:tc>
        <w:tc>
          <w:tcPr>
            <w:tcW w:w="4082" w:type="dxa"/>
          </w:tcPr>
          <w:p w14:paraId="6DC7322D" w14:textId="77777777" w:rsidR="009957C0" w:rsidRPr="00DC0E80" w:rsidRDefault="00000000">
            <w:pPr>
              <w:rPr>
                <w:rFonts w:cs="Times New Roman"/>
                <w:sz w:val="24"/>
                <w:szCs w:val="24"/>
              </w:rPr>
            </w:pPr>
            <w:r w:rsidRPr="00DC0E80">
              <w:rPr>
                <w:rFonts w:cs="Times New Roman"/>
                <w:sz w:val="24"/>
                <w:szCs w:val="24"/>
              </w:rPr>
              <w:t>Publish permission; related-doc warning may require override.</w:t>
            </w:r>
          </w:p>
        </w:tc>
      </w:tr>
      <w:tr w:rsidR="009957C0" w:rsidRPr="00DC0E80" w14:paraId="104E713A" w14:textId="77777777">
        <w:trPr>
          <w:jc w:val="center"/>
        </w:trPr>
        <w:tc>
          <w:tcPr>
            <w:tcW w:w="1814" w:type="dxa"/>
          </w:tcPr>
          <w:p w14:paraId="6F3F760D" w14:textId="77777777" w:rsidR="009957C0" w:rsidRPr="00DC0E80" w:rsidRDefault="00000000">
            <w:pPr>
              <w:rPr>
                <w:rFonts w:cs="Times New Roman"/>
                <w:sz w:val="24"/>
                <w:szCs w:val="24"/>
              </w:rPr>
            </w:pPr>
            <w:r w:rsidRPr="00DC0E80">
              <w:rPr>
                <w:rFonts w:cs="Times New Roman"/>
                <w:sz w:val="24"/>
                <w:szCs w:val="24"/>
              </w:rPr>
              <w:t>EFFECTIVE</w:t>
            </w:r>
          </w:p>
        </w:tc>
        <w:tc>
          <w:tcPr>
            <w:tcW w:w="2438" w:type="dxa"/>
          </w:tcPr>
          <w:p w14:paraId="70A0D44B" w14:textId="77777777" w:rsidR="009957C0" w:rsidRPr="00DC0E80" w:rsidRDefault="00000000">
            <w:pPr>
              <w:rPr>
                <w:rFonts w:cs="Times New Roman"/>
                <w:sz w:val="24"/>
                <w:szCs w:val="24"/>
              </w:rPr>
            </w:pPr>
            <w:r w:rsidRPr="00DC0E80">
              <w:rPr>
                <w:rFonts w:cs="Times New Roman"/>
                <w:sz w:val="24"/>
                <w:szCs w:val="24"/>
              </w:rPr>
              <w:t>View/download, Upgrade, Request controlled copy</w:t>
            </w:r>
          </w:p>
        </w:tc>
        <w:tc>
          <w:tcPr>
            <w:tcW w:w="2438" w:type="dxa"/>
          </w:tcPr>
          <w:p w14:paraId="64FD3FF3" w14:textId="77777777" w:rsidR="009957C0" w:rsidRPr="00DC0E80" w:rsidRDefault="00000000">
            <w:pPr>
              <w:rPr>
                <w:rFonts w:cs="Times New Roman"/>
                <w:sz w:val="24"/>
                <w:szCs w:val="24"/>
              </w:rPr>
            </w:pPr>
            <w:r w:rsidRPr="00DC0E80">
              <w:rPr>
                <w:rFonts w:cs="Times New Roman"/>
                <w:sz w:val="24"/>
                <w:szCs w:val="24"/>
              </w:rPr>
              <w:t>Viewer theo visibility; DCO/Admin upgrade; Owner/DCO/Admin request copy</w:t>
            </w:r>
          </w:p>
        </w:tc>
        <w:tc>
          <w:tcPr>
            <w:tcW w:w="4082" w:type="dxa"/>
          </w:tcPr>
          <w:p w14:paraId="628B2D1C" w14:textId="77777777" w:rsidR="009957C0" w:rsidRPr="00DC0E80" w:rsidRDefault="00000000">
            <w:pPr>
              <w:rPr>
                <w:rFonts w:cs="Times New Roman"/>
                <w:sz w:val="24"/>
                <w:szCs w:val="24"/>
              </w:rPr>
            </w:pPr>
            <w:r w:rsidRPr="00DC0E80">
              <w:rPr>
                <w:rFonts w:cs="Times New Roman"/>
                <w:sz w:val="24"/>
                <w:szCs w:val="24"/>
              </w:rPr>
              <w:t>Object access; effective status.</w:t>
            </w:r>
          </w:p>
        </w:tc>
      </w:tr>
      <w:tr w:rsidR="009957C0" w:rsidRPr="00DC0E80" w14:paraId="0C444689" w14:textId="77777777">
        <w:trPr>
          <w:jc w:val="center"/>
        </w:trPr>
        <w:tc>
          <w:tcPr>
            <w:tcW w:w="1814" w:type="dxa"/>
          </w:tcPr>
          <w:p w14:paraId="2C5A80AF" w14:textId="77777777" w:rsidR="009957C0" w:rsidRPr="00DC0E80" w:rsidRDefault="00000000">
            <w:pPr>
              <w:rPr>
                <w:rFonts w:cs="Times New Roman"/>
                <w:sz w:val="24"/>
                <w:szCs w:val="24"/>
              </w:rPr>
            </w:pPr>
            <w:r w:rsidRPr="00DC0E80">
              <w:rPr>
                <w:rFonts w:cs="Times New Roman"/>
                <w:sz w:val="24"/>
                <w:szCs w:val="24"/>
              </w:rPr>
              <w:t>OBSOLETED/CLOSED_CANCELLED</w:t>
            </w:r>
          </w:p>
        </w:tc>
        <w:tc>
          <w:tcPr>
            <w:tcW w:w="2438" w:type="dxa"/>
          </w:tcPr>
          <w:p w14:paraId="27077F69" w14:textId="77777777" w:rsidR="009957C0" w:rsidRPr="00DC0E80" w:rsidRDefault="00000000">
            <w:pPr>
              <w:rPr>
                <w:rFonts w:cs="Times New Roman"/>
                <w:sz w:val="24"/>
                <w:szCs w:val="24"/>
              </w:rPr>
            </w:pPr>
            <w:r w:rsidRPr="00DC0E80">
              <w:rPr>
                <w:rFonts w:cs="Times New Roman"/>
                <w:sz w:val="24"/>
                <w:szCs w:val="24"/>
              </w:rPr>
              <w:t>Read-only hoặc terminal</w:t>
            </w:r>
          </w:p>
        </w:tc>
        <w:tc>
          <w:tcPr>
            <w:tcW w:w="2438" w:type="dxa"/>
          </w:tcPr>
          <w:p w14:paraId="65AF9DB5" w14:textId="77777777" w:rsidR="009957C0" w:rsidRPr="00DC0E80" w:rsidRDefault="00000000">
            <w:pPr>
              <w:rPr>
                <w:rFonts w:cs="Times New Roman"/>
                <w:sz w:val="24"/>
                <w:szCs w:val="24"/>
              </w:rPr>
            </w:pPr>
            <w:r w:rsidRPr="00DC0E80">
              <w:rPr>
                <w:rFonts w:cs="Times New Roman"/>
                <w:sz w:val="24"/>
                <w:szCs w:val="24"/>
              </w:rPr>
              <w:t>Người có view permission/scope</w:t>
            </w:r>
          </w:p>
        </w:tc>
        <w:tc>
          <w:tcPr>
            <w:tcW w:w="4082" w:type="dxa"/>
          </w:tcPr>
          <w:p w14:paraId="1D421C4C" w14:textId="77777777" w:rsidR="009957C0" w:rsidRPr="00DC0E80" w:rsidRDefault="00000000">
            <w:pPr>
              <w:rPr>
                <w:rFonts w:cs="Times New Roman"/>
                <w:sz w:val="24"/>
                <w:szCs w:val="24"/>
              </w:rPr>
            </w:pPr>
            <w:r w:rsidRPr="00DC0E80">
              <w:rPr>
                <w:rFonts w:cs="Times New Roman"/>
                <w:sz w:val="24"/>
                <w:szCs w:val="24"/>
              </w:rPr>
              <w:t>Không cho action workflow tiếp.</w:t>
            </w:r>
          </w:p>
        </w:tc>
      </w:tr>
    </w:tbl>
    <w:p w14:paraId="3252AEB7" w14:textId="77777777" w:rsidR="009957C0" w:rsidRPr="00DC0E80" w:rsidRDefault="009957C0">
      <w:pPr>
        <w:rPr>
          <w:rFonts w:cs="Times New Roman"/>
          <w:sz w:val="24"/>
          <w:szCs w:val="24"/>
        </w:rPr>
      </w:pPr>
    </w:p>
    <w:p w14:paraId="29057E1F"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K. Các phát hiện cần xác nhận nghiệp vụ</w:t>
      </w:r>
    </w:p>
    <w:p w14:paraId="52C4245B" w14:textId="77777777" w:rsidR="009957C0" w:rsidRPr="00DC0E80" w:rsidRDefault="00000000">
      <w:pPr>
        <w:pStyle w:val="ListBullet"/>
        <w:rPr>
          <w:rFonts w:cs="Times New Roman"/>
          <w:sz w:val="24"/>
          <w:szCs w:val="24"/>
        </w:rPr>
      </w:pPr>
      <w:r w:rsidRPr="00DC0E80">
        <w:rPr>
          <w:rFonts w:cs="Times New Roman"/>
          <w:sz w:val="24"/>
          <w:szCs w:val="24"/>
        </w:rPr>
        <w:t xml:space="preserve">Permission Set hệ thống DOCUMENT_AUTHOR/DOCUMENT_REVIEWER/DOCUMENT_APPROVER trong database </w:t>
      </w:r>
      <w:r w:rsidRPr="00DC0E80">
        <w:rPr>
          <w:rFonts w:cs="Times New Roman"/>
          <w:sz w:val="24"/>
          <w:szCs w:val="24"/>
        </w:rPr>
        <w:lastRenderedPageBreak/>
        <w:t>hiện chưa có permission item. Luồng test phải dùng Permission Set legacy/custom đã được cấu hình thực tế, không suy luận theo tên Permission Set.</w:t>
      </w:r>
    </w:p>
    <w:p w14:paraId="49B3A0A2" w14:textId="77777777" w:rsidR="009957C0" w:rsidRPr="00DC0E80" w:rsidRDefault="00000000">
      <w:pPr>
        <w:pStyle w:val="ListBullet"/>
        <w:rPr>
          <w:rFonts w:cs="Times New Roman"/>
          <w:sz w:val="24"/>
          <w:szCs w:val="24"/>
        </w:rPr>
      </w:pPr>
      <w:r w:rsidRPr="00DC0E80">
        <w:rPr>
          <w:rFonts w:cs="Times New Roman"/>
          <w:sz w:val="24"/>
          <w:szCs w:val="24"/>
        </w:rPr>
        <w:t>Tạo master/tạo revision/update revision/submit/cancel vẫn yêu cầu DCO/Admin ở service dù policy có thể gợi ý phân quyền hẹp hơn. Nếu mong muốn Author tự submit, đây là điểm cần thay đổi code hoặc policy/service gate.</w:t>
      </w:r>
    </w:p>
    <w:p w14:paraId="0B263E12" w14:textId="77777777" w:rsidR="009957C0" w:rsidRPr="00DC0E80" w:rsidRDefault="00000000">
      <w:pPr>
        <w:pStyle w:val="ListBullet"/>
        <w:rPr>
          <w:rFonts w:cs="Times New Roman"/>
          <w:sz w:val="24"/>
          <w:szCs w:val="24"/>
        </w:rPr>
      </w:pPr>
      <w:r w:rsidRPr="00DC0E80">
        <w:rPr>
          <w:rFonts w:cs="Times New Roman"/>
          <w:sz w:val="24"/>
          <w:szCs w:val="24"/>
        </w:rPr>
        <w:t>Bảng mô tả cũ nói Complete Authoring chỉ ràng buộc Author. Runtime hiện yêu cầu cả permission documents.revision.complete_authoring và actor AUTHOR.</w:t>
      </w:r>
    </w:p>
    <w:p w14:paraId="5527FC80" w14:textId="77777777" w:rsidR="009957C0" w:rsidRPr="00DC0E80" w:rsidRDefault="00000000">
      <w:pPr>
        <w:pStyle w:val="ListBullet"/>
        <w:rPr>
          <w:rFonts w:cs="Times New Roman"/>
          <w:sz w:val="24"/>
          <w:szCs w:val="24"/>
        </w:rPr>
      </w:pPr>
      <w:r w:rsidRPr="00DC0E80">
        <w:rPr>
          <w:rFonts w:cs="Times New Roman"/>
          <w:sz w:val="24"/>
          <w:szCs w:val="24"/>
        </w:rPr>
        <w:t>Controlled Copy có policy approve/reject/prepare nhưng UI chưa hoàn thiện; cần QA/nghiệp vụ chốt có tách bước duyệt hay không.</w:t>
      </w:r>
    </w:p>
    <w:p w14:paraId="7A0E8AAC" w14:textId="77777777" w:rsidR="009957C0" w:rsidRPr="00DC0E80" w:rsidRDefault="00000000">
      <w:pPr>
        <w:pStyle w:val="Heading1"/>
        <w:rPr>
          <w:rFonts w:ascii="Times New Roman" w:hAnsi="Times New Roman" w:cs="Times New Roman"/>
          <w:sz w:val="24"/>
          <w:szCs w:val="24"/>
        </w:rPr>
      </w:pPr>
      <w:r w:rsidRPr="00DC0E80">
        <w:rPr>
          <w:rFonts w:ascii="Times New Roman" w:hAnsi="Times New Roman" w:cs="Times New Roman"/>
          <w:sz w:val="24"/>
          <w:szCs w:val="24"/>
        </w:rPr>
        <w:t>L. Tham chiếu code đã đối chiếu</w:t>
      </w:r>
    </w:p>
    <w:p w14:paraId="1AEACFF7" w14:textId="77777777" w:rsidR="009957C0" w:rsidRPr="00DC0E80" w:rsidRDefault="00000000">
      <w:pPr>
        <w:pStyle w:val="ListBullet"/>
        <w:rPr>
          <w:rFonts w:cs="Times New Roman"/>
          <w:sz w:val="24"/>
          <w:szCs w:val="24"/>
        </w:rPr>
      </w:pPr>
      <w:r w:rsidRPr="00DC0E80">
        <w:rPr>
          <w:rFonts w:cs="Times New Roman"/>
          <w:sz w:val="24"/>
          <w:szCs w:val="24"/>
        </w:rPr>
        <w:t>Backend authorization: eqms-backend/src/main/java/com/eqms/service/DocumentAuthorizationService.java</w:t>
      </w:r>
    </w:p>
    <w:p w14:paraId="3D38E45D" w14:textId="77777777" w:rsidR="009957C0" w:rsidRPr="00DC0E80" w:rsidRDefault="00000000">
      <w:pPr>
        <w:pStyle w:val="ListBullet"/>
        <w:rPr>
          <w:rFonts w:cs="Times New Roman"/>
          <w:sz w:val="24"/>
          <w:szCs w:val="24"/>
        </w:rPr>
      </w:pPr>
      <w:r w:rsidRPr="00DC0E80">
        <w:rPr>
          <w:rFonts w:cs="Times New Roman"/>
          <w:sz w:val="24"/>
          <w:szCs w:val="24"/>
        </w:rPr>
        <w:t>Backend revision workflow policy: eqms-backend/src/main/java/com/eqms/service/RevisionWorkflowAuthorizationService.java</w:t>
      </w:r>
    </w:p>
    <w:p w14:paraId="4A9D8F03" w14:textId="77777777" w:rsidR="009957C0" w:rsidRPr="00DC0E80" w:rsidRDefault="00000000">
      <w:pPr>
        <w:pStyle w:val="ListBullet"/>
        <w:rPr>
          <w:rFonts w:cs="Times New Roman"/>
          <w:sz w:val="24"/>
          <w:szCs w:val="24"/>
        </w:rPr>
      </w:pPr>
      <w:r w:rsidRPr="00DC0E80">
        <w:rPr>
          <w:rFonts w:cs="Times New Roman"/>
          <w:sz w:val="24"/>
          <w:szCs w:val="24"/>
        </w:rPr>
        <w:t>Backend revision transitions: eqms-backend/src/main/java/com/eqms/service/RevisionService.java</w:t>
      </w:r>
    </w:p>
    <w:p w14:paraId="19844E05" w14:textId="77777777" w:rsidR="009957C0" w:rsidRPr="00DC0E80" w:rsidRDefault="00000000">
      <w:pPr>
        <w:pStyle w:val="ListBullet"/>
        <w:rPr>
          <w:rFonts w:cs="Times New Roman"/>
          <w:sz w:val="24"/>
          <w:szCs w:val="24"/>
        </w:rPr>
      </w:pPr>
      <w:r w:rsidRPr="00DC0E80">
        <w:rPr>
          <w:rFonts w:cs="Times New Roman"/>
          <w:sz w:val="24"/>
          <w:szCs w:val="24"/>
        </w:rPr>
        <w:t>Backend document master transitions: eqms-backend/src/main/java/com/eqms/service/DocumentService.java</w:t>
      </w:r>
    </w:p>
    <w:p w14:paraId="03B1C6D3" w14:textId="77777777" w:rsidR="009957C0" w:rsidRPr="00DC0E80" w:rsidRDefault="00000000">
      <w:pPr>
        <w:pStyle w:val="ListBullet"/>
        <w:rPr>
          <w:rFonts w:cs="Times New Roman"/>
          <w:sz w:val="24"/>
          <w:szCs w:val="24"/>
        </w:rPr>
      </w:pPr>
      <w:r w:rsidRPr="00DC0E80">
        <w:rPr>
          <w:rFonts w:cs="Times New Roman"/>
          <w:sz w:val="24"/>
          <w:szCs w:val="24"/>
        </w:rPr>
        <w:t>Backend controlled-copy authorization: eqms-backend/src/main/java/com/eqms/service/ControlledCopyAuthorizationService.java</w:t>
      </w:r>
    </w:p>
    <w:p w14:paraId="5625382F" w14:textId="77777777" w:rsidR="009957C0" w:rsidRPr="00DC0E80" w:rsidRDefault="00000000">
      <w:pPr>
        <w:pStyle w:val="ListBullet"/>
        <w:rPr>
          <w:rFonts w:cs="Times New Roman"/>
          <w:sz w:val="24"/>
          <w:szCs w:val="24"/>
        </w:rPr>
      </w:pPr>
      <w:r w:rsidRPr="00DC0E80">
        <w:rPr>
          <w:rFonts w:cs="Times New Roman"/>
          <w:sz w:val="24"/>
          <w:szCs w:val="24"/>
        </w:rPr>
        <w:t>Frontend route map: eqms/src/app/routes/DocumentRoutes.tsx</w:t>
      </w:r>
    </w:p>
    <w:p w14:paraId="6CE9515E" w14:textId="77777777" w:rsidR="009957C0" w:rsidRPr="00DC0E80" w:rsidRDefault="00000000">
      <w:pPr>
        <w:pStyle w:val="ListBullet"/>
        <w:rPr>
          <w:rFonts w:cs="Times New Roman"/>
          <w:sz w:val="24"/>
          <w:szCs w:val="24"/>
        </w:rPr>
      </w:pPr>
      <w:r w:rsidRPr="00DC0E80">
        <w:rPr>
          <w:rFonts w:cs="Times New Roman"/>
          <w:sz w:val="24"/>
          <w:szCs w:val="24"/>
        </w:rPr>
        <w:t>Frontend per-revision capability contract: eqms/src/features/documents/document-revisions/shared/revisionActionCapabilities.ts</w:t>
      </w:r>
    </w:p>
    <w:sectPr w:rsidR="009957C0" w:rsidRPr="00DC0E80"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912850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659536">
    <w:abstractNumId w:val="8"/>
  </w:num>
  <w:num w:numId="2" w16cid:durableId="827208242">
    <w:abstractNumId w:val="6"/>
  </w:num>
  <w:num w:numId="3" w16cid:durableId="468401229">
    <w:abstractNumId w:val="5"/>
  </w:num>
  <w:num w:numId="4" w16cid:durableId="1697001619">
    <w:abstractNumId w:val="4"/>
  </w:num>
  <w:num w:numId="5" w16cid:durableId="320473187">
    <w:abstractNumId w:val="7"/>
  </w:num>
  <w:num w:numId="6" w16cid:durableId="1145899405">
    <w:abstractNumId w:val="3"/>
  </w:num>
  <w:num w:numId="7" w16cid:durableId="1334380284">
    <w:abstractNumId w:val="2"/>
  </w:num>
  <w:num w:numId="8" w16cid:durableId="201747871">
    <w:abstractNumId w:val="1"/>
  </w:num>
  <w:num w:numId="9" w16cid:durableId="1748068251">
    <w:abstractNumId w:val="0"/>
  </w:num>
  <w:num w:numId="10" w16cid:durableId="633815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61A"/>
    <w:rsid w:val="0060268B"/>
    <w:rsid w:val="009957C0"/>
    <w:rsid w:val="00AA1D8D"/>
    <w:rsid w:val="00AB2D18"/>
    <w:rsid w:val="00B47730"/>
    <w:rsid w:val="00CB0664"/>
    <w:rsid w:val="00DC0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D455D"/>
  <w14:defaultImageDpi w14:val="300"/>
  <w15:docId w15:val="{D637D72A-8982-4280-9788-57127F88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2647</Words>
  <Characters>15090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The Hoang</cp:lastModifiedBy>
  <cp:revision>2</cp:revision>
  <dcterms:created xsi:type="dcterms:W3CDTF">2013-12-23T23:15:00Z</dcterms:created>
  <dcterms:modified xsi:type="dcterms:W3CDTF">2026-07-10T08:49:00Z</dcterms:modified>
  <cp:category/>
</cp:coreProperties>
</file>