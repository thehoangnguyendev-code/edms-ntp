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LUỒNG DOCUMENT RUNTIME</w:t>
      </w:r>
    </w:p>
    <w:p>
      <w:pPr>
        <w:jc w:val="center"/>
      </w:pPr>
      <w:r>
        <w:rPr>
          <w:b/>
        </w:rPr>
        <w:t>Document Master, Document Revision và Controlled Copy</w:t>
        <w:br/>
      </w:r>
      <w:r>
        <w:t>Phiên bản: khảo sát theo code runtime hiện tại</w:t>
        <w:br/>
        <w:t>Ngày lập: 10/07/2026</w:t>
      </w:r>
    </w:p>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Mục đích: </w:t>
            </w:r>
            <w:r>
              <w:t>Tài liệu này mô tả hành vi đang chạy trong backend/frontend, phục vụ kiểm thử nghiệp vụ và rà soát phân quyền. Đây không phải đặc tả mong muốn nếu đặc tả đó khác code hiện tại.</w:t>
            </w:r>
          </w:p>
        </w:tc>
      </w:tr>
    </w:tbl>
    <w:p/>
    <w:p>
      <w:pPr>
        <w:pStyle w:val="Heading1"/>
      </w:pPr>
      <w:r>
        <w:t>A. Phạm vi và cách đọc</w:t>
      </w:r>
    </w:p>
    <w:p>
      <w:r>
        <w:t>Luồng được chia làm ba đối tượng: Document Master (hồ sơ tài liệu), Document Revision (nội dung phiên bản) và Controlled Copy (bản sao kiểm soát). Một Document Master có thể có nhiều revision theo thời gian, nhưng backend chỉ cho phép một revision đang xử lý tại một thời điểm.</w:t>
      </w:r>
    </w:p>
    <w:tbl>
      <w:tblPr>
        <w:tblStyle w:val="TableGrid"/>
        <w:tblW w:type="auto" w:w="0"/>
        <w:jc w:val="center"/>
        <w:tblLook w:firstColumn="1" w:firstRow="1" w:lastColumn="0" w:lastRow="0" w:noHBand="0" w:noVBand="1" w:val="04A0"/>
      </w:tblPr>
      <w:tblGrid>
        <w:gridCol w:w="5100"/>
        <w:gridCol w:w="5100"/>
      </w:tblGrid>
      <w:tr>
        <w:tc>
          <w:tcPr>
            <w:tcW w:type="dxa" w:w="2268"/>
            <w:vAlign w:val="top"/>
            <w:shd w:fill="1F4E78"/>
          </w:tcPr>
          <w:p>
            <w:r>
              <w:rPr>
                <w:color w:val="FFFFFF"/>
              </w:rPr>
            </w:r>
            <w:r>
              <w:rPr>
                <w:b/>
                <w:color w:val="FFFFFF"/>
                <w:sz w:val="18"/>
              </w:rPr>
              <w:t>Đối tượng</w:t>
            </w:r>
          </w:p>
        </w:tc>
        <w:tc>
          <w:tcPr>
            <w:tcW w:type="dxa" w:w="7937"/>
            <w:vAlign w:val="top"/>
            <w:shd w:fill="1F4E78"/>
          </w:tcPr>
          <w:p>
            <w:r>
              <w:rPr>
                <w:color w:val="FFFFFF"/>
              </w:rPr>
            </w:r>
            <w:r>
              <w:rPr>
                <w:b/>
                <w:color w:val="FFFFFF"/>
                <w:sz w:val="18"/>
              </w:rPr>
              <w:t>Trạng thái runtime</w:t>
            </w:r>
          </w:p>
        </w:tc>
      </w:tr>
      <w:tr>
        <w:tc>
          <w:tcPr>
            <w:tcW w:type="dxa" w:w="2268"/>
            <w:vAlign w:val="top"/>
          </w:tcPr>
          <w:p>
            <w:r/>
            <w:r>
              <w:rPr>
                <w:b w:val="0"/>
                <w:sz w:val="18"/>
              </w:rPr>
              <w:t>Document Master</w:t>
            </w:r>
          </w:p>
        </w:tc>
        <w:tc>
          <w:tcPr>
            <w:tcW w:type="dxa" w:w="7937"/>
            <w:vAlign w:val="top"/>
          </w:tcPr>
          <w:p>
            <w:r/>
            <w:r>
              <w:rPr>
                <w:b w:val="0"/>
                <w:sz w:val="18"/>
              </w:rPr>
              <w:t>DRAFT -&gt; ACTIVE -&gt; OBSOLETED hoặc CLOSED_CANCELLED</w:t>
            </w:r>
          </w:p>
        </w:tc>
      </w:tr>
      <w:tr>
        <w:tc>
          <w:tcPr>
            <w:tcW w:type="dxa" w:w="2268"/>
            <w:vAlign w:val="top"/>
          </w:tcPr>
          <w:p>
            <w:r/>
            <w:r>
              <w:rPr>
                <w:b w:val="0"/>
                <w:sz w:val="18"/>
              </w:rPr>
              <w:t>Document Revision</w:t>
            </w:r>
          </w:p>
        </w:tc>
        <w:tc>
          <w:tcPr>
            <w:tcW w:type="dxa" w:w="7937"/>
            <w:vAlign w:val="top"/>
          </w:tcPr>
          <w:p>
            <w:r/>
            <w:r>
              <w:rPr>
                <w:b w:val="0"/>
                <w:sz w:val="18"/>
              </w:rPr>
              <w:t>DRAFT -&gt; PENDING_REVIEW -&gt; PENDING_APPROVAL -&gt; PENDING_TRAINING (nếu cần) -&gt; READY_FOR_PUBLISHING -&gt; EFFECTIVE -&gt; OBSOLETED hoặc CLOSED_CANCELLED</w:t>
            </w:r>
          </w:p>
        </w:tc>
      </w:tr>
      <w:tr>
        <w:tc>
          <w:tcPr>
            <w:tcW w:type="dxa" w:w="2268"/>
            <w:vAlign w:val="top"/>
          </w:tcPr>
          <w:p>
            <w:r/>
            <w:r>
              <w:rPr>
                <w:b w:val="0"/>
                <w:sz w:val="18"/>
              </w:rPr>
              <w:t>Controlled Copy</w:t>
            </w:r>
          </w:p>
        </w:tc>
        <w:tc>
          <w:tcPr>
            <w:tcW w:type="dxa" w:w="7937"/>
            <w:vAlign w:val="top"/>
          </w:tcPr>
          <w:p>
            <w:r/>
            <w:r>
              <w:rPr>
                <w:b w:val="0"/>
                <w:sz w:val="18"/>
              </w:rPr>
              <w:t>READY_FOR_DISTRIBUTION -&gt; DISTRIBUTED -&gt; OBSOLETED hoặc CLOSED_CANCELLED</w:t>
            </w:r>
          </w:p>
        </w:tc>
      </w:tr>
    </w:tbl>
    <w:p/>
    <w:p>
      <w:pPr>
        <w:pStyle w:val="Heading2"/>
      </w:pPr>
      <w:r>
        <w:t>A.1. Ba lớp kiểm soát quyền</w:t>
      </w:r>
    </w:p>
    <w:p>
      <w:pPr>
        <w:pStyle w:val="ListNumber"/>
      </w:pPr>
      <w:r>
        <w:t>Quyền vào module: mọi route Documents phía frontend yêu cầu documents.module.view.</w:t>
      </w:r>
    </w:p>
    <w:p>
      <w:pPr>
        <w:pStyle w:val="ListNumber"/>
      </w:pPr>
      <w:r>
        <w:t>Quyền nhìn thấy object: Object Access Rule theo Business Unit/Department/Document Type có thể chặn trước. Sau đó Author, Co-author, Reviewer, Approver của tài liệu được xem object liên quan; DCO/Document Admin thấy toàn bộ.</w:t>
      </w:r>
    </w:p>
    <w:p>
      <w:pPr>
        <w:pStyle w:val="ListNumber"/>
      </w:pPr>
      <w:r>
        <w:t>Quyền hành động: backend tính action capability theo revision/copy cụ thể. Muốn button hiện và API thành công phải đồng thời đúng trạng thái, có permission và đúng actor trong workflow policy.</w:t>
      </w:r>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System Super Admin: </w:t>
            </w:r>
            <w:r>
              <w:t>Có thể bypass permission/actor của workflow policy, nhưng không bypass bất biến trạng thái: ví dụ không thể Publish một revision chưa ở READY_FOR_PUBLISHING.</w:t>
            </w:r>
          </w:p>
        </w:tc>
      </w:tr>
    </w:tbl>
    <w:p/>
    <w:p>
      <w:pPr>
        <w:pStyle w:val="Heading2"/>
      </w:pPr>
      <w:r>
        <w:t>A.2. Vai trò test đề xuất</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top"/>
            <w:shd w:fill="1F4E78"/>
          </w:tcPr>
          <w:p>
            <w:r>
              <w:rPr>
                <w:color w:val="FFFFFF"/>
              </w:rPr>
            </w:r>
            <w:r>
              <w:rPr>
                <w:b/>
                <w:color w:val="FFFFFF"/>
                <w:sz w:val="18"/>
              </w:rPr>
              <w:t>User</w:t>
            </w:r>
          </w:p>
        </w:tc>
        <w:tc>
          <w:tcPr>
            <w:tcW w:type="dxa" w:w="2948"/>
            <w:vAlign w:val="top"/>
            <w:shd w:fill="1F4E78"/>
          </w:tcPr>
          <w:p>
            <w:r>
              <w:rPr>
                <w:color w:val="FFFFFF"/>
              </w:rPr>
            </w:r>
            <w:r>
              <w:rPr>
                <w:b/>
                <w:color w:val="FFFFFF"/>
                <w:sz w:val="18"/>
              </w:rPr>
              <w:t>Mục đích</w:t>
            </w:r>
          </w:p>
        </w:tc>
        <w:tc>
          <w:tcPr>
            <w:tcW w:type="dxa" w:w="5272"/>
            <w:vAlign w:val="top"/>
            <w:shd w:fill="1F4E78"/>
          </w:tcPr>
          <w:p>
            <w:r>
              <w:rPr>
                <w:color w:val="FFFFFF"/>
              </w:rPr>
            </w:r>
            <w:r>
              <w:rPr>
                <w:b/>
                <w:color w:val="FFFFFF"/>
                <w:sz w:val="18"/>
              </w:rPr>
              <w:t>Điều kiện cần</w:t>
            </w:r>
          </w:p>
        </w:tc>
      </w:tr>
      <w:tr>
        <w:tc>
          <w:tcPr>
            <w:tcW w:type="dxa" w:w="1984"/>
            <w:vAlign w:val="top"/>
          </w:tcPr>
          <w:p>
            <w:r/>
            <w:r>
              <w:rPr>
                <w:b w:val="0"/>
                <w:sz w:val="18"/>
              </w:rPr>
              <w:t>User A - DCO / Document Admin</w:t>
            </w:r>
          </w:p>
        </w:tc>
        <w:tc>
          <w:tcPr>
            <w:tcW w:type="dxa" w:w="2948"/>
            <w:vAlign w:val="top"/>
          </w:tcPr>
          <w:p>
            <w:r/>
            <w:r>
              <w:rPr>
                <w:b w:val="0"/>
                <w:sz w:val="18"/>
              </w:rPr>
              <w:t>Tạo master, tạo revision, chuẩn bị/publish/cancel workflow</w:t>
            </w:r>
          </w:p>
        </w:tc>
        <w:tc>
          <w:tcPr>
            <w:tcW w:type="dxa" w:w="5272"/>
            <w:vAlign w:val="top"/>
          </w:tcPr>
          <w:p>
            <w:r/>
            <w:r>
              <w:rPr>
                <w:b w:val="0"/>
                <w:sz w:val="18"/>
              </w:rPr>
              <w:t>DCO workflow pool hoặc workflow role DCO; các permission Documents phù hợp.</w:t>
            </w:r>
          </w:p>
        </w:tc>
      </w:tr>
      <w:tr>
        <w:tc>
          <w:tcPr>
            <w:tcW w:type="dxa" w:w="1984"/>
            <w:vAlign w:val="top"/>
          </w:tcPr>
          <w:p>
            <w:r/>
            <w:r>
              <w:rPr>
                <w:b w:val="0"/>
                <w:sz w:val="18"/>
              </w:rPr>
              <w:t>User B - Author</w:t>
            </w:r>
          </w:p>
        </w:tc>
        <w:tc>
          <w:tcPr>
            <w:tcW w:type="dxa" w:w="2948"/>
            <w:vAlign w:val="top"/>
          </w:tcPr>
          <w:p>
            <w:r/>
            <w:r>
              <w:rPr>
                <w:b w:val="0"/>
                <w:sz w:val="18"/>
              </w:rPr>
              <w:t>Soạn file và Complete Authoring</w:t>
            </w:r>
          </w:p>
        </w:tc>
        <w:tc>
          <w:tcPr>
            <w:tcW w:type="dxa" w:w="5272"/>
            <w:vAlign w:val="top"/>
          </w:tcPr>
          <w:p>
            <w:r/>
            <w:r>
              <w:rPr>
                <w:b w:val="0"/>
                <w:sz w:val="18"/>
              </w:rPr>
              <w:t>Được chọn là Author của Document/Revision; có documents.revision.complete_authoring.</w:t>
            </w:r>
          </w:p>
        </w:tc>
      </w:tr>
      <w:tr>
        <w:tc>
          <w:tcPr>
            <w:tcW w:type="dxa" w:w="1984"/>
            <w:vAlign w:val="top"/>
          </w:tcPr>
          <w:p>
            <w:r/>
            <w:r>
              <w:rPr>
                <w:b w:val="0"/>
                <w:sz w:val="18"/>
              </w:rPr>
              <w:t>User C - Co-author</w:t>
            </w:r>
          </w:p>
        </w:tc>
        <w:tc>
          <w:tcPr>
            <w:tcW w:type="dxa" w:w="2948"/>
            <w:vAlign w:val="top"/>
          </w:tcPr>
          <w:p>
            <w:r/>
            <w:r>
              <w:rPr>
                <w:b w:val="0"/>
                <w:sz w:val="18"/>
              </w:rPr>
              <w:t>Sửa file online cùng Author</w:t>
            </w:r>
          </w:p>
        </w:tc>
        <w:tc>
          <w:tcPr>
            <w:tcW w:type="dxa" w:w="5272"/>
            <w:vAlign w:val="top"/>
          </w:tcPr>
          <w:p>
            <w:r/>
            <w:r>
              <w:rPr>
                <w:b w:val="0"/>
                <w:sz w:val="18"/>
              </w:rPr>
              <w:t>Được gán Co-author của revision; có documents.revision.edit_online.</w:t>
            </w:r>
          </w:p>
        </w:tc>
      </w:tr>
      <w:tr>
        <w:tc>
          <w:tcPr>
            <w:tcW w:type="dxa" w:w="1984"/>
            <w:vAlign w:val="top"/>
          </w:tcPr>
          <w:p>
            <w:r/>
            <w:r>
              <w:rPr>
                <w:b w:val="0"/>
                <w:sz w:val="18"/>
              </w:rPr>
              <w:t>User D/E - Reviewer</w:t>
            </w:r>
          </w:p>
        </w:tc>
        <w:tc>
          <w:tcPr>
            <w:tcW w:type="dxa" w:w="2948"/>
            <w:vAlign w:val="top"/>
          </w:tcPr>
          <w:p>
            <w:r/>
            <w:r>
              <w:rPr>
                <w:b w:val="0"/>
                <w:sz w:val="18"/>
              </w:rPr>
              <w:t>Review tuần tự</w:t>
            </w:r>
          </w:p>
        </w:tc>
        <w:tc>
          <w:tcPr>
            <w:tcW w:type="dxa" w:w="5272"/>
            <w:vAlign w:val="top"/>
          </w:tcPr>
          <w:p>
            <w:r/>
            <w:r>
              <w:rPr>
                <w:b w:val="0"/>
                <w:sz w:val="18"/>
              </w:rPr>
              <w:t>Được gán Reviewer theo sequence; có documents.revision.review và reject_review.</w:t>
            </w:r>
          </w:p>
        </w:tc>
      </w:tr>
      <w:tr>
        <w:tc>
          <w:tcPr>
            <w:tcW w:type="dxa" w:w="1984"/>
            <w:vAlign w:val="top"/>
          </w:tcPr>
          <w:p>
            <w:r/>
            <w:r>
              <w:rPr>
                <w:b w:val="0"/>
                <w:sz w:val="18"/>
              </w:rPr>
              <w:t>User F/G - Approver</w:t>
            </w:r>
          </w:p>
        </w:tc>
        <w:tc>
          <w:tcPr>
            <w:tcW w:type="dxa" w:w="2948"/>
            <w:vAlign w:val="top"/>
          </w:tcPr>
          <w:p>
            <w:r/>
            <w:r>
              <w:rPr>
                <w:b w:val="0"/>
                <w:sz w:val="18"/>
              </w:rPr>
              <w:t>Approve tuần tự</w:t>
            </w:r>
          </w:p>
        </w:tc>
        <w:tc>
          <w:tcPr>
            <w:tcW w:type="dxa" w:w="5272"/>
            <w:vAlign w:val="top"/>
          </w:tcPr>
          <w:p>
            <w:r/>
            <w:r>
              <w:rPr>
                <w:b w:val="0"/>
                <w:sz w:val="18"/>
              </w:rPr>
              <w:t>Được gán Approver theo sequence; có documents.revision.approve và reject_approval.</w:t>
            </w:r>
          </w:p>
        </w:tc>
      </w:tr>
      <w:tr>
        <w:tc>
          <w:tcPr>
            <w:tcW w:type="dxa" w:w="1984"/>
            <w:vAlign w:val="top"/>
          </w:tcPr>
          <w:p>
            <w:r/>
            <w:r>
              <w:rPr>
                <w:b w:val="0"/>
                <w:sz w:val="18"/>
              </w:rPr>
              <w:t>User H - Viewer</w:t>
            </w:r>
          </w:p>
        </w:tc>
        <w:tc>
          <w:tcPr>
            <w:tcW w:type="dxa" w:w="2948"/>
            <w:vAlign w:val="top"/>
          </w:tcPr>
          <w:p>
            <w:r/>
            <w:r>
              <w:rPr>
                <w:b w:val="0"/>
                <w:sz w:val="18"/>
              </w:rPr>
              <w:t>Xem bản Effective</w:t>
            </w:r>
          </w:p>
        </w:tc>
        <w:tc>
          <w:tcPr>
            <w:tcW w:type="dxa" w:w="5272"/>
            <w:vAlign w:val="top"/>
          </w:tcPr>
          <w:p>
            <w:r/>
            <w:r>
              <w:rPr>
                <w:b w:val="0"/>
                <w:sz w:val="18"/>
              </w:rPr>
              <w:t>documents.module.view và documents.document.view; phải qua Object Access Rule nếu có.</w:t>
            </w:r>
          </w:p>
        </w:tc>
      </w:tr>
    </w:tbl>
    <w:p/>
    <w:p>
      <w:pPr>
        <w:pStyle w:val="Heading1"/>
      </w:pPr>
      <w:r>
        <w:t>B. Luồng Document Master</w:t>
      </w:r>
    </w:p>
    <w:p>
      <w:pPr>
        <w:pStyle w:val="Heading2"/>
      </w:pPr>
      <w:r>
        <w:t>B.1. Tạo Document Master (đăng nhập User A)</w:t>
      </w:r>
    </w:p>
    <w:p>
      <w:pPr>
        <w:pStyle w:val="ListNumber"/>
      </w:pPr>
      <w:r>
        <w:t>Documents -&gt; All Documents -&gt; New Document.</w:t>
      </w:r>
    </w:p>
    <w:p>
      <w:pPr>
        <w:pStyle w:val="ListNumber"/>
      </w:pPr>
      <w:r>
        <w:t>Tab General Information:</w:t>
      </w:r>
    </w:p>
    <w:p>
      <w:pPr>
        <w:pStyle w:val="ListBullet2"/>
      </w:pPr>
      <w:r>
        <w:t>Author * (Select): chọn User B. Author là người có quyền upload source ban đầu và Complete Authoring.</w:t>
      </w:r>
    </w:p>
    <w:p>
      <w:pPr>
        <w:pStyle w:val="ListBullet2"/>
      </w:pPr>
      <w:r>
        <w:t>Co-Author(s) (MultiSelect): chọn User C nếu cần. Co-author có thể Edit File Online trong Draft nhưng không thể Complete Authoring.</w:t>
      </w:r>
    </w:p>
    <w:p>
      <w:pPr>
        <w:pStyle w:val="ListBullet2"/>
      </w:pPr>
      <w:r>
        <w:t>Nhập Document Name, Document Type, Business Unit, Department, Knowledge Base, Language, Description, Periodic Review Cycle/Notification và Owner theo dữ liệu test.</w:t>
      </w:r>
    </w:p>
    <w:p>
      <w:pPr>
        <w:pStyle w:val="ListNumber"/>
      </w:pPr>
      <w:r>
        <w:t>Tab Reviewers:</w:t>
      </w:r>
    </w:p>
    <w:p>
      <w:pPr>
        <w:pStyle w:val="ListBullet2"/>
      </w:pPr>
      <w:r>
        <w:t>Chọn User D trước, User E sau để kiểm thử review tuần tự. Picker lọc user active có permission documents.revision.review; Author/Co-author bị loại ở tầng UI.</w:t>
      </w:r>
    </w:p>
    <w:p>
      <w:pPr>
        <w:pStyle w:val="ListNumber"/>
      </w:pPr>
      <w:r>
        <w:t>Tab Approvers:</w:t>
      </w:r>
    </w:p>
    <w:p>
      <w:pPr>
        <w:pStyle w:val="ListBullet2"/>
      </w:pPr>
      <w:r>
        <w:t>Chọn User F trước, User G sau. Picker lọc user active có documents.revision.approve.</w:t>
      </w:r>
    </w:p>
    <w:p>
      <w:pPr>
        <w:pStyle w:val="ListNumber"/>
      </w:pPr>
      <w:r>
        <w:t>Tab Training Information:</w:t>
      </w:r>
    </w:p>
    <w:p>
      <w:pPr>
        <w:pStyle w:val="ListBullet2"/>
      </w:pPr>
      <w:r>
        <w:t>Nếu bật Requires Training: nhập Training Period (Days). Sau Approver cuối cùng, revision sẽ vào PENDING_TRAINING.</w:t>
      </w:r>
    </w:p>
    <w:p>
      <w:pPr>
        <w:pStyle w:val="ListBullet2"/>
      </w:pPr>
      <w:r>
        <w:t>Nếu tắt Requires Training: nhập lý do bỏ training nếu UI yêu cầu. Sau Approver cuối cùng, revision đi thẳng READY_FOR_PUBLISHING.</w:t>
      </w:r>
    </w:p>
    <w:p>
      <w:pPr>
        <w:pStyle w:val="ListNumber"/>
      </w:pPr>
      <w:r>
        <w:t>Nhấn Save.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Save</w:t>
            </w:r>
          </w:p>
        </w:tc>
        <w:tc>
          <w:tcPr>
            <w:tcW w:type="dxa" w:w="1304"/>
            <w:vAlign w:val="top"/>
          </w:tcPr>
          <w:p>
            <w:r/>
            <w:r>
              <w:rPr>
                <w:b w:val="0"/>
                <w:sz w:val="18"/>
              </w:rPr>
              <w:t>User A: DCO/Document Admin</w:t>
            </w:r>
          </w:p>
        </w:tc>
        <w:tc>
          <w:tcPr>
            <w:tcW w:type="dxa" w:w="1984"/>
            <w:vAlign w:val="top"/>
          </w:tcPr>
          <w:p>
            <w:r/>
            <w:r>
              <w:rPr>
                <w:b w:val="0"/>
                <w:sz w:val="18"/>
              </w:rPr>
              <w:t>Không có permission action riêng; runtime dùng canManageDocumentWorkspace</w:t>
            </w:r>
          </w:p>
        </w:tc>
        <w:tc>
          <w:tcPr>
            <w:tcW w:type="dxa" w:w="2835"/>
            <w:vAlign w:val="top"/>
          </w:tcPr>
          <w:p>
            <w:r/>
            <w:r>
              <w:rPr>
                <w:b w:val="0"/>
                <w:sz w:val="18"/>
              </w:rPr>
              <w:t>Master chưa tồn tại hoặc đang DRAFT; User A phải là DCO hoặc có một trong permission admin/create/edit metadata</w:t>
            </w:r>
          </w:p>
        </w:tc>
        <w:tc>
          <w:tcPr>
            <w:tcW w:type="dxa" w:w="737"/>
            <w:vAlign w:val="top"/>
          </w:tcPr>
          <w:p>
            <w:r/>
            <w:r>
              <w:rPr>
                <w:b w:val="0"/>
                <w:sz w:val="18"/>
              </w:rPr>
              <w:t>Không</w:t>
            </w:r>
          </w:p>
        </w:tc>
        <w:tc>
          <w:tcPr>
            <w:tcW w:type="dxa" w:w="1701"/>
            <w:vAlign w:val="top"/>
          </w:tcPr>
          <w:p>
            <w:r/>
            <w:r>
              <w:rPr>
                <w:b w:val="0"/>
                <w:sz w:val="18"/>
              </w:rPr>
              <w:t>Tạo/cập nhật Master ở DRAFT, lưu Author/Co-author/Reviewer/Approver/quan hệ.</w:t>
            </w:r>
          </w:p>
        </w:tc>
      </w:tr>
      <w:tr>
        <w:tc>
          <w:tcPr>
            <w:tcW w:type="dxa" w:w="1701"/>
            <w:vAlign w:val="top"/>
          </w:tcPr>
          <w:p>
            <w:r/>
            <w:r>
              <w:rPr>
                <w:b w:val="0"/>
                <w:sz w:val="18"/>
              </w:rPr>
              <w:t>Cancel</w:t>
            </w:r>
          </w:p>
        </w:tc>
        <w:tc>
          <w:tcPr>
            <w:tcW w:type="dxa" w:w="1304"/>
            <w:vAlign w:val="top"/>
          </w:tcPr>
          <w:p>
            <w:r/>
            <w:r>
              <w:rPr>
                <w:b w:val="0"/>
                <w:sz w:val="18"/>
              </w:rPr>
              <w:t>User A hoặc actor được lifecycle policy cấp</w:t>
            </w:r>
          </w:p>
        </w:tc>
        <w:tc>
          <w:tcPr>
            <w:tcW w:type="dxa" w:w="1984"/>
            <w:vAlign w:val="top"/>
          </w:tcPr>
          <w:p>
            <w:r/>
            <w:r>
              <w:rPr>
                <w:b w:val="0"/>
                <w:sz w:val="18"/>
              </w:rPr>
              <w:t>documents.document.cancel</w:t>
            </w:r>
          </w:p>
        </w:tc>
        <w:tc>
          <w:tcPr>
            <w:tcW w:type="dxa" w:w="2835"/>
            <w:vAlign w:val="top"/>
          </w:tcPr>
          <w:p>
            <w:r/>
            <w:r>
              <w:rPr>
                <w:b w:val="0"/>
                <w:sz w:val="18"/>
              </w:rPr>
              <w:t>Master đã lưu; backend trả canCancel=true. DCO/Admin có bypass; policy hiện có CANCEL cho Document.</w:t>
            </w:r>
          </w:p>
        </w:tc>
        <w:tc>
          <w:tcPr>
            <w:tcW w:type="dxa" w:w="737"/>
            <w:vAlign w:val="top"/>
          </w:tcPr>
          <w:p>
            <w:r/>
            <w:r>
              <w:rPr>
                <w:b w:val="0"/>
                <w:sz w:val="18"/>
              </w:rPr>
              <w:t>Không</w:t>
            </w:r>
          </w:p>
        </w:tc>
        <w:tc>
          <w:tcPr>
            <w:tcW w:type="dxa" w:w="1701"/>
            <w:vAlign w:val="top"/>
          </w:tcPr>
          <w:p>
            <w:r/>
            <w:r>
              <w:rPr>
                <w:b w:val="0"/>
                <w:sz w:val="18"/>
              </w:rPr>
              <w:t>DRAFT -&gt; CLOSED_CANCELLED.</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Lưu ý runtime: </w:t>
            </w:r>
            <w:r>
              <w:t>Author chỉ được chọn trong form không đồng nghĩa Author có quyền tự tạo Document Master. API tạo/sửa master hiện yêu cầu canManageDocumentWorkspace, tức DCO/Document Admin theo logic hiện tại.</w:t>
            </w:r>
          </w:p>
        </w:tc>
      </w:tr>
    </w:tbl>
    <w:p/>
    <w:p>
      <w:pPr>
        <w:pStyle w:val="Heading2"/>
      </w:pPr>
      <w:r>
        <w:t>B.2. Tạo Revision đầu tiên từ Document Master (đăng nhập User A)</w:t>
      </w:r>
    </w:p>
    <w:p>
      <w:pPr>
        <w:pStyle w:val="ListNumber"/>
      </w:pPr>
      <w:r>
        <w:t>Từ Document detail hoặc Documents -&gt; Revisions -&gt; New/Create, chọn Document vừa tạo.</w:t>
      </w:r>
    </w:p>
    <w:p>
      <w:pPr>
        <w:pStyle w:val="ListNumber"/>
      </w:pPr>
      <w:r>
        <w:t>Tạo Revision Draft. Có thể upload file trực tiếp hoặc chọn template Effective nếu UI hỗ trợ.</w:t>
      </w:r>
    </w:p>
    <w:p>
      <w:pPr>
        <w:pStyle w:val="ListNumber"/>
      </w:pPr>
      <w:r>
        <w:t>Xác nhận Reviewer/Approver/Training được copy từ Document Master (hoặc phiên bản trước).</w:t>
      </w:r>
    </w:p>
    <w:p>
      <w:pPr>
        <w:pStyle w:val="ListNumber"/>
      </w:pPr>
      <w:r>
        <w:t>Lưu Draft Revision.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Create Revision</w:t>
            </w:r>
          </w:p>
        </w:tc>
        <w:tc>
          <w:tcPr>
            <w:tcW w:type="dxa" w:w="1304"/>
            <w:vAlign w:val="top"/>
          </w:tcPr>
          <w:p>
            <w:r/>
            <w:r>
              <w:rPr>
                <w:b w:val="0"/>
                <w:sz w:val="18"/>
              </w:rPr>
              <w:t>User A: DCO/Document Admin</w:t>
            </w:r>
          </w:p>
        </w:tc>
        <w:tc>
          <w:tcPr>
            <w:tcW w:type="dxa" w:w="1984"/>
            <w:vAlign w:val="top"/>
          </w:tcPr>
          <w:p>
            <w:r/>
            <w:r>
              <w:rPr>
                <w:b w:val="0"/>
                <w:sz w:val="18"/>
              </w:rPr>
              <w:t>Policy CREATE_REVISION fallback: documents.revision.create</w:t>
            </w:r>
          </w:p>
        </w:tc>
        <w:tc>
          <w:tcPr>
            <w:tcW w:type="dxa" w:w="2835"/>
            <w:vAlign w:val="top"/>
          </w:tcPr>
          <w:p>
            <w:r/>
            <w:r>
              <w:rPr>
                <w:b w:val="0"/>
                <w:sz w:val="18"/>
              </w:rPr>
              <w:t>Không được có revision in-progress khác; runtime service còn yêu cầu canManageRevisionWorkspace</w:t>
            </w:r>
          </w:p>
        </w:tc>
        <w:tc>
          <w:tcPr>
            <w:tcW w:type="dxa" w:w="737"/>
            <w:vAlign w:val="top"/>
          </w:tcPr>
          <w:p>
            <w:r/>
            <w:r>
              <w:rPr>
                <w:b w:val="0"/>
                <w:sz w:val="18"/>
              </w:rPr>
              <w:t>Không</w:t>
            </w:r>
          </w:p>
        </w:tc>
        <w:tc>
          <w:tcPr>
            <w:tcW w:type="dxa" w:w="1701"/>
            <w:vAlign w:val="top"/>
          </w:tcPr>
          <w:p>
            <w:r/>
            <w:r>
              <w:rPr>
                <w:b w:val="0"/>
                <w:sz w:val="18"/>
              </w:rPr>
              <w:t>Tạo revision ở DRAFT. Nếu là revision đầu tiên, Document Master đổi DRAFT -&gt; ACTIVE.</w:t>
            </w:r>
          </w:p>
        </w:tc>
      </w:tr>
      <w:tr>
        <w:tc>
          <w:tcPr>
            <w:tcW w:type="dxa" w:w="1701"/>
            <w:vAlign w:val="top"/>
          </w:tcPr>
          <w:p>
            <w:r/>
            <w:r>
              <w:rPr>
                <w:b w:val="0"/>
                <w:sz w:val="18"/>
              </w:rPr>
              <w:t>Upload source file</w:t>
            </w:r>
          </w:p>
        </w:tc>
        <w:tc>
          <w:tcPr>
            <w:tcW w:type="dxa" w:w="1304"/>
            <w:vAlign w:val="top"/>
          </w:tcPr>
          <w:p>
            <w:r/>
            <w:r>
              <w:rPr>
                <w:b w:val="0"/>
                <w:sz w:val="18"/>
              </w:rPr>
              <w:t>User B: Author</w:t>
            </w:r>
          </w:p>
        </w:tc>
        <w:tc>
          <w:tcPr>
            <w:tcW w:type="dxa" w:w="1984"/>
            <w:vAlign w:val="top"/>
          </w:tcPr>
          <w:p>
            <w:r/>
            <w:r>
              <w:rPr>
                <w:b w:val="0"/>
                <w:sz w:val="18"/>
              </w:rPr>
              <w:t>File capability / documents.revision.upload_source</w:t>
            </w:r>
          </w:p>
        </w:tc>
        <w:tc>
          <w:tcPr>
            <w:tcW w:type="dxa" w:w="2835"/>
            <w:vAlign w:val="top"/>
          </w:tcPr>
          <w:p>
            <w:r/>
            <w:r>
              <w:rPr>
                <w:b w:val="0"/>
                <w:sz w:val="18"/>
              </w:rPr>
              <w:t>File hợp lệ; Author phải đúng với Document. Upload endpoint kiểm tra Author identity.</w:t>
            </w:r>
          </w:p>
        </w:tc>
        <w:tc>
          <w:tcPr>
            <w:tcW w:type="dxa" w:w="737"/>
            <w:vAlign w:val="top"/>
          </w:tcPr>
          <w:p>
            <w:r/>
            <w:r>
              <w:rPr>
                <w:b w:val="0"/>
                <w:sz w:val="18"/>
              </w:rPr>
              <w:t>Không</w:t>
            </w:r>
          </w:p>
        </w:tc>
        <w:tc>
          <w:tcPr>
            <w:tcW w:type="dxa" w:w="1701"/>
            <w:vAlign w:val="top"/>
          </w:tcPr>
          <w:p>
            <w:r/>
            <w:r>
              <w:rPr>
                <w:b w:val="0"/>
                <w:sz w:val="18"/>
              </w:rPr>
              <w:t>Source file được lưu cho revision Draft.</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Hành vi cần biết: </w:t>
            </w:r>
            <w:r>
              <w:t>Document Master chuyển ACTIVE ngay khi revision đầu tiên được tạo, không chờ đến Publish. Revision vẫn là DRAFT cho đến khi đi hết luồng review/approval/training/publish.</w:t>
            </w:r>
          </w:p>
        </w:tc>
      </w:tr>
    </w:tbl>
    <w:p/>
    <w:p>
      <w:pPr>
        <w:pStyle w:val="Heading1"/>
      </w:pPr>
      <w:r>
        <w:t>C. Luồng Revision Draft và Authoring</w:t>
      </w:r>
    </w:p>
    <w:p>
      <w:pPr>
        <w:pStyle w:val="Heading2"/>
      </w:pPr>
      <w:r>
        <w:t>C.1. Soạn/sửa Revision Draft (đăng nhập User B hoặc User C)</w:t>
      </w:r>
    </w:p>
    <w:p>
      <w:pPr>
        <w:pStyle w:val="ListNumber"/>
      </w:pPr>
      <w:r>
        <w:t>Documents -&gt; Revisions -&gt; Owned by Me, hoặc mở Revision Detail -&gt; Edit Draft.</w:t>
      </w:r>
    </w:p>
    <w:p>
      <w:pPr>
        <w:pStyle w:val="ListNumber"/>
      </w:pPr>
      <w:r>
        <w:t>Ở trạng thái DRAFT, kiểm tra các button trong khu vực file/Office Online.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Edit File Online</w:t>
            </w:r>
          </w:p>
        </w:tc>
        <w:tc>
          <w:tcPr>
            <w:tcW w:type="dxa" w:w="1304"/>
            <w:vAlign w:val="top"/>
          </w:tcPr>
          <w:p>
            <w:r/>
            <w:r>
              <w:rPr>
                <w:b w:val="0"/>
                <w:sz w:val="18"/>
              </w:rPr>
              <w:t>User B Author hoặc User C Co-author</w:t>
            </w:r>
          </w:p>
        </w:tc>
        <w:tc>
          <w:tcPr>
            <w:tcW w:type="dxa" w:w="1984"/>
            <w:vAlign w:val="top"/>
          </w:tcPr>
          <w:p>
            <w:r/>
            <w:r>
              <w:rPr>
                <w:b w:val="0"/>
                <w:sz w:val="18"/>
              </w:rPr>
              <w:t>documents.revision.edit_online</w:t>
            </w:r>
          </w:p>
        </w:tc>
        <w:tc>
          <w:tcPr>
            <w:tcW w:type="dxa" w:w="2835"/>
            <w:vAlign w:val="top"/>
          </w:tcPr>
          <w:p>
            <w:r/>
            <w:r>
              <w:rPr>
                <w:b w:val="0"/>
                <w:sz w:val="18"/>
              </w:rPr>
              <w:t>Revision DRAFT; editingStatus chưa COMPLETED; sourceLocked=false; Office workspace đã tồn tại.</w:t>
            </w:r>
          </w:p>
        </w:tc>
        <w:tc>
          <w:tcPr>
            <w:tcW w:type="dxa" w:w="737"/>
            <w:vAlign w:val="top"/>
          </w:tcPr>
          <w:p>
            <w:r/>
            <w:r>
              <w:rPr>
                <w:b w:val="0"/>
                <w:sz w:val="18"/>
              </w:rPr>
              <w:t>Không</w:t>
            </w:r>
          </w:p>
        </w:tc>
        <w:tc>
          <w:tcPr>
            <w:tcW w:type="dxa" w:w="1701"/>
            <w:vAlign w:val="top"/>
          </w:tcPr>
          <w:p>
            <w:r/>
            <w:r>
              <w:rPr>
                <w:b w:val="0"/>
                <w:sz w:val="18"/>
              </w:rPr>
              <w:t>Mở Office Online cho người được gán.</w:t>
            </w:r>
          </w:p>
        </w:tc>
      </w:tr>
      <w:tr>
        <w:tc>
          <w:tcPr>
            <w:tcW w:type="dxa" w:w="1701"/>
            <w:vAlign w:val="top"/>
          </w:tcPr>
          <w:p>
            <w:r/>
            <w:r>
              <w:rPr>
                <w:b w:val="0"/>
                <w:sz w:val="18"/>
              </w:rPr>
              <w:t>Upload / Replace Source</w:t>
            </w:r>
          </w:p>
        </w:tc>
        <w:tc>
          <w:tcPr>
            <w:tcW w:type="dxa" w:w="1304"/>
            <w:vAlign w:val="top"/>
          </w:tcPr>
          <w:p>
            <w:r/>
            <w:r>
              <w:rPr>
                <w:b w:val="0"/>
                <w:sz w:val="18"/>
              </w:rPr>
              <w:t>Theo file capability; upload ban đầu bị ràng buộc Author</w:t>
            </w:r>
          </w:p>
        </w:tc>
        <w:tc>
          <w:tcPr>
            <w:tcW w:type="dxa" w:w="1984"/>
            <w:vAlign w:val="top"/>
          </w:tcPr>
          <w:p>
            <w:r/>
            <w:r>
              <w:rPr>
                <w:b w:val="0"/>
                <w:sz w:val="18"/>
              </w:rPr>
              <w:t>documents.revision.upload_source / replace_source</w:t>
            </w:r>
          </w:p>
        </w:tc>
        <w:tc>
          <w:tcPr>
            <w:tcW w:type="dxa" w:w="2835"/>
            <w:vAlign w:val="top"/>
          </w:tcPr>
          <w:p>
            <w:r/>
            <w:r>
              <w:rPr>
                <w:b w:val="0"/>
                <w:sz w:val="18"/>
              </w:rPr>
              <w:t>Revision DRAFT, source chưa lock; đúng Object/File Access.</w:t>
            </w:r>
          </w:p>
        </w:tc>
        <w:tc>
          <w:tcPr>
            <w:tcW w:type="dxa" w:w="737"/>
            <w:vAlign w:val="top"/>
          </w:tcPr>
          <w:p>
            <w:r/>
            <w:r>
              <w:rPr>
                <w:b w:val="0"/>
                <w:sz w:val="18"/>
              </w:rPr>
              <w:t>Không</w:t>
            </w:r>
          </w:p>
        </w:tc>
        <w:tc>
          <w:tcPr>
            <w:tcW w:type="dxa" w:w="1701"/>
            <w:vAlign w:val="top"/>
          </w:tcPr>
          <w:p>
            <w:r/>
            <w:r>
              <w:rPr>
                <w:b w:val="0"/>
                <w:sz w:val="18"/>
              </w:rPr>
              <w:t>Cập nhật source revision.</w:t>
            </w:r>
          </w:p>
        </w:tc>
      </w:tr>
      <w:tr>
        <w:tc>
          <w:tcPr>
            <w:tcW w:type="dxa" w:w="1701"/>
            <w:vAlign w:val="top"/>
          </w:tcPr>
          <w:p>
            <w:r/>
            <w:r>
              <w:rPr>
                <w:b w:val="0"/>
                <w:sz w:val="18"/>
              </w:rPr>
              <w:t>Save Draft metadata</w:t>
            </w:r>
          </w:p>
        </w:tc>
        <w:tc>
          <w:tcPr>
            <w:tcW w:type="dxa" w:w="1304"/>
            <w:vAlign w:val="top"/>
          </w:tcPr>
          <w:p>
            <w:r/>
            <w:r>
              <w:rPr>
                <w:b w:val="0"/>
                <w:sz w:val="18"/>
              </w:rPr>
              <w:t>Theo service hiện tại: User A DCO/Admin</w:t>
            </w:r>
          </w:p>
        </w:tc>
        <w:tc>
          <w:tcPr>
            <w:tcW w:type="dxa" w:w="1984"/>
            <w:vAlign w:val="top"/>
          </w:tcPr>
          <w:p>
            <w:r/>
            <w:r>
              <w:rPr>
                <w:b w:val="0"/>
                <w:sz w:val="18"/>
              </w:rPr>
              <w:t>documents.revision.edit_metadata trong fallback policy</w:t>
            </w:r>
          </w:p>
        </w:tc>
        <w:tc>
          <w:tcPr>
            <w:tcW w:type="dxa" w:w="2835"/>
            <w:vAlign w:val="top"/>
          </w:tcPr>
          <w:p>
            <w:r/>
            <w:r>
              <w:rPr>
                <w:b w:val="0"/>
                <w:sz w:val="18"/>
              </w:rPr>
              <w:t>Revision DRAFT; service updateRevision còn yêu cầu canManageRevisionWorkspace.</w:t>
            </w:r>
          </w:p>
        </w:tc>
        <w:tc>
          <w:tcPr>
            <w:tcW w:type="dxa" w:w="737"/>
            <w:vAlign w:val="top"/>
          </w:tcPr>
          <w:p>
            <w:r/>
            <w:r>
              <w:rPr>
                <w:b w:val="0"/>
                <w:sz w:val="18"/>
              </w:rPr>
              <w:t>Không</w:t>
            </w:r>
          </w:p>
        </w:tc>
        <w:tc>
          <w:tcPr>
            <w:tcW w:type="dxa" w:w="1701"/>
            <w:vAlign w:val="top"/>
          </w:tcPr>
          <w:p>
            <w:r/>
            <w:r>
              <w:rPr>
                <w:b w:val="0"/>
                <w:sz w:val="18"/>
              </w:rPr>
              <w:t>Cập nhật snapshot metadata, training, participant.</w:t>
            </w:r>
          </w:p>
        </w:tc>
      </w:tr>
      <w:tr>
        <w:tc>
          <w:tcPr>
            <w:tcW w:type="dxa" w:w="1701"/>
            <w:vAlign w:val="top"/>
          </w:tcPr>
          <w:p>
            <w:r/>
            <w:r>
              <w:rPr>
                <w:b w:val="0"/>
                <w:sz w:val="18"/>
              </w:rPr>
              <w:t>Complete Editing / Complete Authoring</w:t>
            </w:r>
          </w:p>
        </w:tc>
        <w:tc>
          <w:tcPr>
            <w:tcW w:type="dxa" w:w="1304"/>
            <w:vAlign w:val="top"/>
          </w:tcPr>
          <w:p>
            <w:r/>
            <w:r>
              <w:rPr>
                <w:b w:val="0"/>
                <w:sz w:val="18"/>
              </w:rPr>
              <w:t>Chỉ User B Author</w:t>
            </w:r>
          </w:p>
        </w:tc>
        <w:tc>
          <w:tcPr>
            <w:tcW w:type="dxa" w:w="1984"/>
            <w:vAlign w:val="top"/>
          </w:tcPr>
          <w:p>
            <w:r/>
            <w:r>
              <w:rPr>
                <w:b w:val="0"/>
                <w:sz w:val="18"/>
              </w:rPr>
              <w:t>documents.revision.complete_authoring</w:t>
            </w:r>
          </w:p>
        </w:tc>
        <w:tc>
          <w:tcPr>
            <w:tcW w:type="dxa" w:w="2835"/>
            <w:vAlign w:val="top"/>
          </w:tcPr>
          <w:p>
            <w:r/>
            <w:r>
              <w:rPr>
                <w:b w:val="0"/>
                <w:sz w:val="18"/>
              </w:rPr>
              <w:t>Revision DRAFT; editing chưa completed; source chưa locked; actor policy là AUTHOR.</w:t>
            </w:r>
          </w:p>
        </w:tc>
        <w:tc>
          <w:tcPr>
            <w:tcW w:type="dxa" w:w="737"/>
            <w:vAlign w:val="top"/>
          </w:tcPr>
          <w:p>
            <w:r/>
            <w:r>
              <w:rPr>
                <w:b w:val="0"/>
                <w:sz w:val="18"/>
              </w:rPr>
              <w:t>Có</w:t>
            </w:r>
          </w:p>
        </w:tc>
        <w:tc>
          <w:tcPr>
            <w:tcW w:type="dxa" w:w="1701"/>
            <w:vAlign w:val="top"/>
          </w:tcPr>
          <w:p>
            <w:r/>
            <w:r>
              <w:rPr>
                <w:b w:val="0"/>
                <w:sz w:val="18"/>
              </w:rPr>
              <w:t>Giữ DRAFT, set editingStatus=COMPLETED, sourceLocked=true, revoke Office edit access, tạo signature PREPARED.</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Không được làm sau Complete Editing: </w:t>
            </w:r>
            <w:r>
              <w:t>Author/Co-author không thể Edit Online, upload/replace source bình thường nữa vì source đã lock. Muốn sửa phải bị reject từ Review/Approval để revision về DRAFT và được unlock.</w:t>
            </w:r>
          </w:p>
        </w:tc>
      </w:tr>
    </w:tbl>
    <w:p/>
    <w:p>
      <w:pPr>
        <w:pStyle w:val="Heading2"/>
      </w:pPr>
      <w:r>
        <w:t>C.2. Mở Publishing Workspace và tạo Review Snapshot (đăng nhập User A)</w:t>
      </w:r>
    </w:p>
    <w:p>
      <w:pPr>
        <w:pStyle w:val="ListNumber"/>
      </w:pPr>
      <w:r>
        <w:t>Mở Revision Detail -&gt; Open Publishing Workspace, hoặc route /documents/revisions/{id}/publishing.</w:t>
      </w:r>
    </w:p>
    <w:p>
      <w:pPr>
        <w:pStyle w:val="ListNumber"/>
      </w:pPr>
      <w:r>
        <w:t>Kiểm tra source đã Complete Editing và locked.</w:t>
      </w:r>
    </w:p>
    <w:p>
      <w:pPr>
        <w:pStyle w:val="ListNumber"/>
      </w:pPr>
      <w:r>
        <w:t>Tạo/Regenerate Review Snapshot PDF. Chờ snapshot trạng thái READY và previewFilePath có dữ liệu.</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Open Publishing Workspace</w:t>
            </w:r>
          </w:p>
        </w:tc>
        <w:tc>
          <w:tcPr>
            <w:tcW w:type="dxa" w:w="1304"/>
            <w:vAlign w:val="top"/>
          </w:tcPr>
          <w:p>
            <w:r/>
            <w:r>
              <w:rPr>
                <w:b w:val="0"/>
                <w:sz w:val="18"/>
              </w:rPr>
              <w:t>User A: DCO/Document Admin</w:t>
            </w:r>
          </w:p>
        </w:tc>
        <w:tc>
          <w:tcPr>
            <w:tcW w:type="dxa" w:w="1984"/>
            <w:vAlign w:val="top"/>
          </w:tcPr>
          <w:p>
            <w:r/>
            <w:r>
              <w:rPr>
                <w:b w:val="0"/>
                <w:sz w:val="18"/>
              </w:rPr>
              <w:t>documents.revision.open_publishing_workspace</w:t>
            </w:r>
          </w:p>
        </w:tc>
        <w:tc>
          <w:tcPr>
            <w:tcW w:type="dxa" w:w="2835"/>
            <w:vAlign w:val="top"/>
          </w:tcPr>
          <w:p>
            <w:r/>
            <w:r>
              <w:rPr>
                <w:b w:val="0"/>
                <w:sz w:val="18"/>
              </w:rPr>
              <w:t>DRAFT + editingStatus=COMPLETED + sourceLocked=true; policy actor DCO/DOCUMENT_ADMIN.</w:t>
            </w:r>
          </w:p>
        </w:tc>
        <w:tc>
          <w:tcPr>
            <w:tcW w:type="dxa" w:w="737"/>
            <w:vAlign w:val="top"/>
          </w:tcPr>
          <w:p>
            <w:r/>
            <w:r>
              <w:rPr>
                <w:b w:val="0"/>
                <w:sz w:val="18"/>
              </w:rPr>
              <w:t>Không</w:t>
            </w:r>
          </w:p>
        </w:tc>
        <w:tc>
          <w:tcPr>
            <w:tcW w:type="dxa" w:w="1701"/>
            <w:vAlign w:val="top"/>
          </w:tcPr>
          <w:p>
            <w:r/>
            <w:r>
              <w:rPr>
                <w:b w:val="0"/>
                <w:sz w:val="18"/>
              </w:rPr>
              <w:t>Mở workspace chuẩn bị package.</w:t>
            </w:r>
          </w:p>
        </w:tc>
      </w:tr>
      <w:tr>
        <w:tc>
          <w:tcPr>
            <w:tcW w:type="dxa" w:w="1701"/>
            <w:vAlign w:val="top"/>
          </w:tcPr>
          <w:p>
            <w:r/>
            <w:r>
              <w:rPr>
                <w:b w:val="0"/>
                <w:sz w:val="18"/>
              </w:rPr>
              <w:t>Generate/Regenerate Review Snapshot</w:t>
            </w:r>
          </w:p>
        </w:tc>
        <w:tc>
          <w:tcPr>
            <w:tcW w:type="dxa" w:w="1304"/>
            <w:vAlign w:val="top"/>
          </w:tcPr>
          <w:p>
            <w:r/>
            <w:r>
              <w:rPr>
                <w:b w:val="0"/>
                <w:sz w:val="18"/>
              </w:rPr>
              <w:t>User A: DCO/Document Admin</w:t>
            </w:r>
          </w:p>
        </w:tc>
        <w:tc>
          <w:tcPr>
            <w:tcW w:type="dxa" w:w="1984"/>
            <w:vAlign w:val="top"/>
          </w:tcPr>
          <w:p>
            <w:r/>
            <w:r>
              <w:rPr>
                <w:b w:val="0"/>
                <w:sz w:val="18"/>
              </w:rPr>
              <w:t>documents.revision.generate_preview</w:t>
            </w:r>
          </w:p>
        </w:tc>
        <w:tc>
          <w:tcPr>
            <w:tcW w:type="dxa" w:w="2835"/>
            <w:vAlign w:val="top"/>
          </w:tcPr>
          <w:p>
            <w:r/>
            <w:r>
              <w:rPr>
                <w:b w:val="0"/>
                <w:sz w:val="18"/>
              </w:rPr>
              <w:t>DRAFT; source/package đủ để render PDF.</w:t>
            </w:r>
          </w:p>
        </w:tc>
        <w:tc>
          <w:tcPr>
            <w:tcW w:type="dxa" w:w="737"/>
            <w:vAlign w:val="top"/>
          </w:tcPr>
          <w:p>
            <w:r/>
            <w:r>
              <w:rPr>
                <w:b w:val="0"/>
                <w:sz w:val="18"/>
              </w:rPr>
              <w:t>Không</w:t>
            </w:r>
          </w:p>
        </w:tc>
        <w:tc>
          <w:tcPr>
            <w:tcW w:type="dxa" w:w="1701"/>
            <w:vAlign w:val="top"/>
          </w:tcPr>
          <w:p>
            <w:r/>
            <w:r>
              <w:rPr>
                <w:b w:val="0"/>
                <w:sz w:val="18"/>
              </w:rPr>
              <w:t>Snapshot chuyển generating rồi READY khi job hoàn tất.</w:t>
            </w:r>
          </w:p>
        </w:tc>
      </w:tr>
      <w:tr>
        <w:tc>
          <w:tcPr>
            <w:tcW w:type="dxa" w:w="1701"/>
            <w:vAlign w:val="top"/>
          </w:tcPr>
          <w:p>
            <w:r/>
            <w:r>
              <w:rPr>
                <w:b w:val="0"/>
                <w:sz w:val="18"/>
              </w:rPr>
              <w:t>Submit for Review</w:t>
            </w:r>
          </w:p>
        </w:tc>
        <w:tc>
          <w:tcPr>
            <w:tcW w:type="dxa" w:w="1304"/>
            <w:vAlign w:val="top"/>
          </w:tcPr>
          <w:p>
            <w:r/>
            <w:r>
              <w:rPr>
                <w:b w:val="0"/>
                <w:sz w:val="18"/>
              </w:rPr>
              <w:t>User A: DCO/Document Admin</w:t>
            </w:r>
          </w:p>
        </w:tc>
        <w:tc>
          <w:tcPr>
            <w:tcW w:type="dxa" w:w="1984"/>
            <w:vAlign w:val="top"/>
          </w:tcPr>
          <w:p>
            <w:r/>
            <w:r>
              <w:rPr>
                <w:b w:val="0"/>
                <w:sz w:val="18"/>
              </w:rPr>
              <w:t>documents.revision.submit_review</w:t>
            </w:r>
          </w:p>
        </w:tc>
        <w:tc>
          <w:tcPr>
            <w:tcW w:type="dxa" w:w="2835"/>
            <w:vAlign w:val="top"/>
          </w:tcPr>
          <w:p>
            <w:r/>
            <w:r>
              <w:rPr>
                <w:b w:val="0"/>
                <w:sz w:val="18"/>
              </w:rPr>
              <w:t>DRAFT + editing complete + locked + PDF review snapshot READY + SoD hợp lệ.</w:t>
            </w:r>
          </w:p>
        </w:tc>
        <w:tc>
          <w:tcPr>
            <w:tcW w:type="dxa" w:w="737"/>
            <w:vAlign w:val="top"/>
          </w:tcPr>
          <w:p>
            <w:r/>
            <w:r>
              <w:rPr>
                <w:b w:val="0"/>
                <w:sz w:val="18"/>
              </w:rPr>
              <w:t>Có</w:t>
            </w:r>
          </w:p>
        </w:tc>
        <w:tc>
          <w:tcPr>
            <w:tcW w:type="dxa" w:w="1701"/>
            <w:vAlign w:val="top"/>
          </w:tcPr>
          <w:p>
            <w:r/>
            <w:r>
              <w:rPr>
                <w:b w:val="0"/>
                <w:sz w:val="18"/>
              </w:rPr>
              <w:t>Đi vào PENDING_REVIEW/APPROVAL/TRAINING/READY tùy participant và training.</w:t>
            </w:r>
          </w:p>
        </w:tc>
      </w:tr>
    </w:tbl>
    <w:p/>
    <w:p>
      <w:pPr>
        <w:pStyle w:val="Heading1"/>
      </w:pPr>
      <w:r>
        <w:t>D. Luồng Review</w:t>
      </w:r>
    </w:p>
    <w:p>
      <w:pPr>
        <w:pStyle w:val="Heading2"/>
      </w:pPr>
      <w:r>
        <w:t>D.1. Review tuần tự (đăng nhập User D, sau đó User E)</w:t>
      </w:r>
    </w:p>
    <w:p>
      <w:pPr>
        <w:pStyle w:val="ListNumber"/>
      </w:pPr>
      <w:r>
        <w:t>Documents -&gt; Revisions -&gt; Pending Review, hoặc My Tasks -&gt; task Review.</w:t>
      </w:r>
    </w:p>
    <w:p>
      <w:pPr>
        <w:pStyle w:val="ListNumber"/>
      </w:pPr>
      <w:r>
        <w:t>Mở Review Revision. Kiểm tra PDF snapshot/preview; chỉ người Review đang pending đầu tiên thấy button action hợp lệ.</w:t>
      </w:r>
    </w:p>
    <w:p>
      <w:pPr>
        <w:pStyle w:val="ListNumber"/>
      </w:pPr>
      <w:r>
        <w:t>User D thực hiện Complete Review kèm e-sign. Đăng xuất User D, đăng nhập User E, lặp lại.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Complete Review</w:t>
            </w:r>
          </w:p>
        </w:tc>
        <w:tc>
          <w:tcPr>
            <w:tcW w:type="dxa" w:w="1304"/>
            <w:vAlign w:val="top"/>
          </w:tcPr>
          <w:p>
            <w:r/>
            <w:r>
              <w:rPr>
                <w:b w:val="0"/>
                <w:sz w:val="18"/>
              </w:rPr>
              <w:t>Reviewer đang pending đầu tiên (D rồi E)</w:t>
            </w:r>
          </w:p>
        </w:tc>
        <w:tc>
          <w:tcPr>
            <w:tcW w:type="dxa" w:w="1984"/>
            <w:vAlign w:val="top"/>
          </w:tcPr>
          <w:p>
            <w:r/>
            <w:r>
              <w:rPr>
                <w:b w:val="0"/>
                <w:sz w:val="18"/>
              </w:rPr>
              <w:t>documents.revision.review</w:t>
            </w:r>
          </w:p>
        </w:tc>
        <w:tc>
          <w:tcPr>
            <w:tcW w:type="dxa" w:w="2835"/>
            <w:vAlign w:val="top"/>
          </w:tcPr>
          <w:p>
            <w:r/>
            <w:r>
              <w:rPr>
                <w:b w:val="0"/>
                <w:sz w:val="18"/>
              </w:rPr>
              <w:t>PENDING_REVIEW; participant type REVIEWER; snapshotStatus=READY; preview PDF tồn tại; đúng sequence.</w:t>
            </w:r>
          </w:p>
        </w:tc>
        <w:tc>
          <w:tcPr>
            <w:tcW w:type="dxa" w:w="737"/>
            <w:vAlign w:val="top"/>
          </w:tcPr>
          <w:p>
            <w:r/>
            <w:r>
              <w:rPr>
                <w:b w:val="0"/>
                <w:sz w:val="18"/>
              </w:rPr>
              <w:t>Có</w:t>
            </w:r>
          </w:p>
        </w:tc>
        <w:tc>
          <w:tcPr>
            <w:tcW w:type="dxa" w:w="1701"/>
            <w:vAlign w:val="top"/>
          </w:tcPr>
          <w:p>
            <w:r/>
            <w:r>
              <w:rPr>
                <w:b w:val="0"/>
                <w:sz w:val="18"/>
              </w:rPr>
              <w:t>Đánh dấu REVIEWED. Nếu còn reviewer thì giữ PENDING_REVIEW; reviewer cuối chuyển PENDING_APPROVAL/PENDING_TRAINING/READY_FOR_PUBLISHING.</w:t>
            </w:r>
          </w:p>
        </w:tc>
      </w:tr>
      <w:tr>
        <w:tc>
          <w:tcPr>
            <w:tcW w:type="dxa" w:w="1701"/>
            <w:vAlign w:val="top"/>
          </w:tcPr>
          <w:p>
            <w:r/>
            <w:r>
              <w:rPr>
                <w:b w:val="0"/>
                <w:sz w:val="18"/>
              </w:rPr>
              <w:t>Reject Review</w:t>
            </w:r>
          </w:p>
        </w:tc>
        <w:tc>
          <w:tcPr>
            <w:tcW w:type="dxa" w:w="1304"/>
            <w:vAlign w:val="top"/>
          </w:tcPr>
          <w:p>
            <w:r/>
            <w:r>
              <w:rPr>
                <w:b w:val="0"/>
                <w:sz w:val="18"/>
              </w:rPr>
              <w:t>Reviewer đang pending đầu tiên</w:t>
            </w:r>
          </w:p>
        </w:tc>
        <w:tc>
          <w:tcPr>
            <w:tcW w:type="dxa" w:w="1984"/>
            <w:vAlign w:val="top"/>
          </w:tcPr>
          <w:p>
            <w:r/>
            <w:r>
              <w:rPr>
                <w:b w:val="0"/>
                <w:sz w:val="18"/>
              </w:rPr>
              <w:t>documents.revision.reject_review</w:t>
            </w:r>
          </w:p>
        </w:tc>
        <w:tc>
          <w:tcPr>
            <w:tcW w:type="dxa" w:w="2835"/>
            <w:vAlign w:val="top"/>
          </w:tcPr>
          <w:p>
            <w:r/>
            <w:r>
              <w:rPr>
                <w:b w:val="0"/>
                <w:sz w:val="18"/>
              </w:rPr>
              <w:t>PENDING_REVIEW; cùng điều kiện participant/sequence.</w:t>
            </w:r>
          </w:p>
        </w:tc>
        <w:tc>
          <w:tcPr>
            <w:tcW w:type="dxa" w:w="737"/>
            <w:vAlign w:val="top"/>
          </w:tcPr>
          <w:p>
            <w:r/>
            <w:r>
              <w:rPr>
                <w:b w:val="0"/>
                <w:sz w:val="18"/>
              </w:rPr>
              <w:t>Có</w:t>
            </w:r>
          </w:p>
        </w:tc>
        <w:tc>
          <w:tcPr>
            <w:tcW w:type="dxa" w:w="1701"/>
            <w:vAlign w:val="top"/>
          </w:tcPr>
          <w:p>
            <w:r/>
            <w:r>
              <w:rPr>
                <w:b w:val="0"/>
                <w:sz w:val="18"/>
              </w:rPr>
              <w:t>PENDING_REVIEW -&gt; DRAFT; reset Reviewer/Approver; unlock source; xóa snapshot; phục hồi Office working copy.</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Kiểm thử sequence: </w:t>
            </w:r>
            <w:r>
              <w:t>Nếu User E là reviewer thứ hai, User E có thể xem revision nhưng không được Complete/Reject khi User D chưa hành động. Backend lấy participant pending đầu tiên, không chỉ kiểm tra user có trong danh sách reviewer.</w:t>
            </w:r>
          </w:p>
        </w:tc>
      </w:tr>
    </w:tbl>
    <w:p/>
    <w:p>
      <w:pPr>
        <w:pStyle w:val="Heading1"/>
      </w:pPr>
      <w:r>
        <w:t>E. Luồng Approval</w:t>
      </w:r>
    </w:p>
    <w:p>
      <w:pPr>
        <w:pStyle w:val="Heading2"/>
      </w:pPr>
      <w:r>
        <w:t>E.1. Approve tuần tự (đăng nhập User F, sau đó User G)</w:t>
      </w:r>
    </w:p>
    <w:p>
      <w:pPr>
        <w:pStyle w:val="ListNumber"/>
      </w:pPr>
      <w:r>
        <w:t>Documents -&gt; Revisions -&gt; Pending Approval, hoặc My Tasks -&gt; task Approval.</w:t>
      </w:r>
    </w:p>
    <w:p>
      <w:pPr>
        <w:pStyle w:val="ListNumber"/>
      </w:pPr>
      <w:r>
        <w:t>Mở Approval Revision; kiểm tra review snapshot và thông tin signature của reviewer.</w:t>
      </w:r>
    </w:p>
    <w:p>
      <w:pPr>
        <w:pStyle w:val="ListNumber"/>
      </w:pPr>
      <w:r>
        <w:t>User F Approve bằng e-sign. Chỉ sau đó User G mới có quyền action. Approver cuối quyết định nhánh Training hoặc Publishing.</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Approve</w:t>
            </w:r>
          </w:p>
        </w:tc>
        <w:tc>
          <w:tcPr>
            <w:tcW w:type="dxa" w:w="1304"/>
            <w:vAlign w:val="top"/>
          </w:tcPr>
          <w:p>
            <w:r/>
            <w:r>
              <w:rPr>
                <w:b w:val="0"/>
                <w:sz w:val="18"/>
              </w:rPr>
              <w:t>Approver đang pending đầu tiên (F rồi G)</w:t>
            </w:r>
          </w:p>
        </w:tc>
        <w:tc>
          <w:tcPr>
            <w:tcW w:type="dxa" w:w="1984"/>
            <w:vAlign w:val="top"/>
          </w:tcPr>
          <w:p>
            <w:r/>
            <w:r>
              <w:rPr>
                <w:b w:val="0"/>
                <w:sz w:val="18"/>
              </w:rPr>
              <w:t>documents.revision.approve</w:t>
            </w:r>
          </w:p>
        </w:tc>
        <w:tc>
          <w:tcPr>
            <w:tcW w:type="dxa" w:w="2835"/>
            <w:vAlign w:val="top"/>
          </w:tcPr>
          <w:p>
            <w:r/>
            <w:r>
              <w:rPr>
                <w:b w:val="0"/>
                <w:sz w:val="18"/>
              </w:rPr>
              <w:t>PENDING_APPROVAL; participant type APPROVER; snapshot/PDF ready; đúng sequence; có thể bị chặn nếu reviewerNoApprove=true và user từng Review revision này.</w:t>
            </w:r>
          </w:p>
        </w:tc>
        <w:tc>
          <w:tcPr>
            <w:tcW w:type="dxa" w:w="737"/>
            <w:vAlign w:val="top"/>
          </w:tcPr>
          <w:p>
            <w:r/>
            <w:r>
              <w:rPr>
                <w:b w:val="0"/>
                <w:sz w:val="18"/>
              </w:rPr>
              <w:t>Có</w:t>
            </w:r>
          </w:p>
        </w:tc>
        <w:tc>
          <w:tcPr>
            <w:tcW w:type="dxa" w:w="1701"/>
            <w:vAlign w:val="top"/>
          </w:tcPr>
          <w:p>
            <w:r/>
            <w:r>
              <w:rPr>
                <w:b w:val="0"/>
                <w:sz w:val="18"/>
              </w:rPr>
              <w:t>Đánh dấu APPROVED. Còn approver: giữ PENDING_APPROVAL. Approver cuối: PENDING_TRAINING nếu cần training, ngược lại READY_FOR_PUBLISHING.</w:t>
            </w:r>
          </w:p>
        </w:tc>
      </w:tr>
      <w:tr>
        <w:tc>
          <w:tcPr>
            <w:tcW w:type="dxa" w:w="1701"/>
            <w:vAlign w:val="top"/>
          </w:tcPr>
          <w:p>
            <w:r/>
            <w:r>
              <w:rPr>
                <w:b w:val="0"/>
                <w:sz w:val="18"/>
              </w:rPr>
              <w:t>Reject Approval</w:t>
            </w:r>
          </w:p>
        </w:tc>
        <w:tc>
          <w:tcPr>
            <w:tcW w:type="dxa" w:w="1304"/>
            <w:vAlign w:val="top"/>
          </w:tcPr>
          <w:p>
            <w:r/>
            <w:r>
              <w:rPr>
                <w:b w:val="0"/>
                <w:sz w:val="18"/>
              </w:rPr>
              <w:t>Approver đang pending đầu tiên</w:t>
            </w:r>
          </w:p>
        </w:tc>
        <w:tc>
          <w:tcPr>
            <w:tcW w:type="dxa" w:w="1984"/>
            <w:vAlign w:val="top"/>
          </w:tcPr>
          <w:p>
            <w:r/>
            <w:r>
              <w:rPr>
                <w:b w:val="0"/>
                <w:sz w:val="18"/>
              </w:rPr>
              <w:t>documents.revision.reject_approval</w:t>
            </w:r>
          </w:p>
        </w:tc>
        <w:tc>
          <w:tcPr>
            <w:tcW w:type="dxa" w:w="2835"/>
            <w:vAlign w:val="top"/>
          </w:tcPr>
          <w:p>
            <w:r/>
            <w:r>
              <w:rPr>
                <w:b w:val="0"/>
                <w:sz w:val="18"/>
              </w:rPr>
              <w:t>PENDING_APPROVAL; đúng actor/sequence.</w:t>
            </w:r>
          </w:p>
        </w:tc>
        <w:tc>
          <w:tcPr>
            <w:tcW w:type="dxa" w:w="737"/>
            <w:vAlign w:val="top"/>
          </w:tcPr>
          <w:p>
            <w:r/>
            <w:r>
              <w:rPr>
                <w:b w:val="0"/>
                <w:sz w:val="18"/>
              </w:rPr>
              <w:t>Có</w:t>
            </w:r>
          </w:p>
        </w:tc>
        <w:tc>
          <w:tcPr>
            <w:tcW w:type="dxa" w:w="1701"/>
            <w:vAlign w:val="top"/>
          </w:tcPr>
          <w:p>
            <w:r/>
            <w:r>
              <w:rPr>
                <w:b w:val="0"/>
                <w:sz w:val="18"/>
              </w:rPr>
              <w:t>PENDING_APPROVAL -&gt; DRAFT; reset participant; unlock source; xóa snapshot; phục hồi Office working copy.</w:t>
            </w:r>
          </w:p>
        </w:tc>
      </w:tr>
    </w:tbl>
    <w:p/>
    <w:p>
      <w:pPr>
        <w:pStyle w:val="Heading1"/>
      </w:pPr>
      <w:r>
        <w:t>F. Luồng Training</w:t>
      </w:r>
    </w:p>
    <w:p>
      <w:pPr>
        <w:pStyle w:val="Heading2"/>
      </w:pPr>
      <w:r>
        <w:t>F.1. Hoàn tất Training (đăng nhập User A)</w:t>
      </w:r>
    </w:p>
    <w:p>
      <w:pPr>
        <w:pStyle w:val="ListNumber"/>
      </w:pPr>
      <w:r>
        <w:t>Mở Documents -&gt; Revisions -&gt; Revision đang Pending Training -&gt; tab/route Training.</w:t>
      </w:r>
    </w:p>
    <w:p>
      <w:pPr>
        <w:pStyle w:val="ListNumber"/>
      </w:pPr>
      <w:r>
        <w:t>Nhập hoặc xác nhận Training Planned Date. Training Period End Date được backend tính từ planned date + training period days.</w:t>
      </w:r>
    </w:p>
    <w:p>
      <w:pPr>
        <w:pStyle w:val="ListNumber"/>
      </w:pPr>
      <w:r>
        <w:t>Nhập Training Completion Date; ngày này không được sớm hơn planned date.</w:t>
      </w:r>
    </w:p>
    <w:p>
      <w:pPr>
        <w:pStyle w:val="ListNumber"/>
      </w:pPr>
      <w:r>
        <w:t>Nhấn Complete Training và thực hiện e-sign.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Complete Training</w:t>
            </w:r>
          </w:p>
        </w:tc>
        <w:tc>
          <w:tcPr>
            <w:tcW w:type="dxa" w:w="1304"/>
            <w:vAlign w:val="top"/>
          </w:tcPr>
          <w:p>
            <w:r/>
            <w:r>
              <w:rPr>
                <w:b w:val="0"/>
                <w:sz w:val="18"/>
              </w:rPr>
              <w:t>User A: DCO/Document Admin</w:t>
            </w:r>
          </w:p>
        </w:tc>
        <w:tc>
          <w:tcPr>
            <w:tcW w:type="dxa" w:w="1984"/>
            <w:vAlign w:val="top"/>
          </w:tcPr>
          <w:p>
            <w:r/>
            <w:r>
              <w:rPr>
                <w:b w:val="0"/>
                <w:sz w:val="18"/>
              </w:rPr>
              <w:t>documents.revision.complete_training</w:t>
            </w:r>
          </w:p>
        </w:tc>
        <w:tc>
          <w:tcPr>
            <w:tcW w:type="dxa" w:w="2835"/>
            <w:vAlign w:val="top"/>
          </w:tcPr>
          <w:p>
            <w:r/>
            <w:r>
              <w:rPr>
                <w:b w:val="0"/>
                <w:sz w:val="18"/>
              </w:rPr>
              <w:t>PENDING_TRAINING; requiresTraining=true; Training Planned Date bắt buộc; completion &gt;= planned; actor policy DCO/DOCUMENT_ADMIN.</w:t>
            </w:r>
          </w:p>
        </w:tc>
        <w:tc>
          <w:tcPr>
            <w:tcW w:type="dxa" w:w="737"/>
            <w:vAlign w:val="top"/>
          </w:tcPr>
          <w:p>
            <w:r/>
            <w:r>
              <w:rPr>
                <w:b w:val="0"/>
                <w:sz w:val="18"/>
              </w:rPr>
              <w:t>Có</w:t>
            </w:r>
          </w:p>
        </w:tc>
        <w:tc>
          <w:tcPr>
            <w:tcW w:type="dxa" w:w="1701"/>
            <w:vAlign w:val="top"/>
          </w:tcPr>
          <w:p>
            <w:r/>
            <w:r>
              <w:rPr>
                <w:b w:val="0"/>
                <w:sz w:val="18"/>
              </w:rPr>
              <w:t>PENDING_TRAINING -&gt; READY_FOR_PUBLISHING; ghi các mốc training và signature TRAINING_CONFIRMED.</w:t>
            </w:r>
          </w:p>
        </w:tc>
      </w:tr>
    </w:tbl>
    <w:p/>
    <w:p>
      <w:pPr>
        <w:pStyle w:val="Heading1"/>
      </w:pPr>
      <w:r>
        <w:t>G. Luồng Publish</w:t>
      </w:r>
    </w:p>
    <w:p>
      <w:pPr>
        <w:pStyle w:val="Heading2"/>
      </w:pPr>
      <w:r>
        <w:t>G.1. Publish Revision (đăng nhập User A)</w:t>
      </w:r>
    </w:p>
    <w:p>
      <w:pPr>
        <w:pStyle w:val="ListNumber"/>
      </w:pPr>
      <w:r>
        <w:t>Documents -&gt; Revisions -&gt; All hoặc Revision Detail -&gt; Publish Revision.</w:t>
      </w:r>
    </w:p>
    <w:p>
      <w:pPr>
        <w:pStyle w:val="ListNumber"/>
      </w:pPr>
      <w:r>
        <w:t>Xác nhận revision ở READY_FOR_PUBLISHING và PDF/package sẵn sàng.</w:t>
      </w:r>
    </w:p>
    <w:p>
      <w:pPr>
        <w:pStyle w:val="ListNumber"/>
      </w:pPr>
      <w:r>
        <w:t>Nếu có Related Document chưa EFFECTIVE, hệ thống hiển thị warning. Chỉ chọn Force Publish khi nghiệp vụ cho phép; quyết định override được audit.</w:t>
      </w:r>
    </w:p>
    <w:p>
      <w:pPr>
        <w:pStyle w:val="ListNumber"/>
      </w:pPr>
      <w:r>
        <w:t>Nhấn Publish, nhập lý do/signature và xác nhận.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Publish</w:t>
            </w:r>
          </w:p>
        </w:tc>
        <w:tc>
          <w:tcPr>
            <w:tcW w:type="dxa" w:w="1304"/>
            <w:vAlign w:val="top"/>
          </w:tcPr>
          <w:p>
            <w:r/>
            <w:r>
              <w:rPr>
                <w:b w:val="0"/>
                <w:sz w:val="18"/>
              </w:rPr>
              <w:t>User A: DCO/Document Admin</w:t>
            </w:r>
          </w:p>
        </w:tc>
        <w:tc>
          <w:tcPr>
            <w:tcW w:type="dxa" w:w="1984"/>
            <w:vAlign w:val="top"/>
          </w:tcPr>
          <w:p>
            <w:r/>
            <w:r>
              <w:rPr>
                <w:b w:val="0"/>
                <w:sz w:val="18"/>
              </w:rPr>
              <w:t>documents.revision.publish</w:t>
            </w:r>
          </w:p>
        </w:tc>
        <w:tc>
          <w:tcPr>
            <w:tcW w:type="dxa" w:w="2835"/>
            <w:vAlign w:val="top"/>
          </w:tcPr>
          <w:p>
            <w:r/>
            <w:r>
              <w:rPr>
                <w:b w:val="0"/>
                <w:sz w:val="18"/>
              </w:rPr>
              <w:t>READY_FOR_PUBLISHING; policy actor DCO/DOCUMENT_ADMIN; revision publishable; related document phải EFFECTIVE hoặc dùng forcePublish override.</w:t>
            </w:r>
          </w:p>
        </w:tc>
        <w:tc>
          <w:tcPr>
            <w:tcW w:type="dxa" w:w="737"/>
            <w:vAlign w:val="top"/>
          </w:tcPr>
          <w:p>
            <w:r/>
            <w:r>
              <w:rPr>
                <w:b w:val="0"/>
                <w:sz w:val="18"/>
              </w:rPr>
              <w:t>Có</w:t>
            </w:r>
          </w:p>
        </w:tc>
        <w:tc>
          <w:tcPr>
            <w:tcW w:type="dxa" w:w="1701"/>
            <w:vAlign w:val="top"/>
          </w:tcPr>
          <w:p>
            <w:r/>
            <w:r>
              <w:rPr>
                <w:b w:val="0"/>
                <w:sz w:val="18"/>
              </w:rPr>
              <w:t>Revision -&gt; EFFECTIVE; Master đảm bảo ACTIVE; effective revision cũ cùng document -&gt; OBSOLETED; regenerate effective PDF snapshot.</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Phân biệt trạng thái: </w:t>
            </w:r>
            <w:r>
              <w:t>EFFECTIVE là trạng thái của Revision. Document Master ACTIVE chỉ cho biết hồ sơ document đang hoạt động; nó có thể ACTIVE từ lúc tạo revision đầu tiên, trước khi revision đầu tiên được publish.</w:t>
            </w:r>
          </w:p>
        </w:tc>
      </w:tr>
    </w:tbl>
    <w:p/>
    <w:p>
      <w:pPr>
        <w:pStyle w:val="Heading1"/>
      </w:pPr>
      <w:r>
        <w:t>H. Hủy, Upgrade và Obsolete</w:t>
      </w:r>
    </w:p>
    <w:p>
      <w:pPr>
        <w:pStyle w:val="Heading2"/>
      </w:pPr>
      <w:r>
        <w:t>H.1. Cancel Revision in-progress (đăng nhập User 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Cancel Revision</w:t>
            </w:r>
          </w:p>
        </w:tc>
        <w:tc>
          <w:tcPr>
            <w:tcW w:type="dxa" w:w="1304"/>
            <w:vAlign w:val="top"/>
          </w:tcPr>
          <w:p>
            <w:r/>
            <w:r>
              <w:rPr>
                <w:b w:val="0"/>
                <w:sz w:val="18"/>
              </w:rPr>
              <w:t>User A: DCO/Document Admin</w:t>
            </w:r>
          </w:p>
        </w:tc>
        <w:tc>
          <w:tcPr>
            <w:tcW w:type="dxa" w:w="1984"/>
            <w:vAlign w:val="top"/>
          </w:tcPr>
          <w:p>
            <w:r/>
            <w:r>
              <w:rPr>
                <w:b w:val="0"/>
                <w:sz w:val="18"/>
              </w:rPr>
              <w:t>documents.revision.cancel</w:t>
            </w:r>
          </w:p>
        </w:tc>
        <w:tc>
          <w:tcPr>
            <w:tcW w:type="dxa" w:w="2835"/>
            <w:vAlign w:val="top"/>
          </w:tcPr>
          <w:p>
            <w:r/>
            <w:r>
              <w:rPr>
                <w:b w:val="0"/>
                <w:sz w:val="18"/>
              </w:rPr>
              <w:t>Chỉ DRAFT/PENDING_REVIEW/PENDING_APPROVAL/PENDING_TRAINING/READY_FOR_PUBLISHING; phải nhập activity summary/reason; service còn yêu cầu canManageRevisionWorkspace.</w:t>
            </w:r>
          </w:p>
        </w:tc>
        <w:tc>
          <w:tcPr>
            <w:tcW w:type="dxa" w:w="737"/>
            <w:vAlign w:val="top"/>
          </w:tcPr>
          <w:p>
            <w:r/>
            <w:r>
              <w:rPr>
                <w:b w:val="0"/>
                <w:sz w:val="18"/>
              </w:rPr>
              <w:t>Có theo workflow request</w:t>
            </w:r>
          </w:p>
        </w:tc>
        <w:tc>
          <w:tcPr>
            <w:tcW w:type="dxa" w:w="1701"/>
            <w:vAlign w:val="top"/>
          </w:tcPr>
          <w:p>
            <w:r/>
            <w:r>
              <w:rPr>
                <w:b w:val="0"/>
                <w:sz w:val="18"/>
              </w:rPr>
              <w:t>Revision -&gt; CLOSED_CANCELLED. Nếu không còn revision nào thì Document Master cũng có thể bị đóng CLOSED_CANCELLED.</w:t>
            </w:r>
          </w:p>
        </w:tc>
      </w:tr>
    </w:tbl>
    <w:p/>
    <w:p>
      <w:pPr>
        <w:pStyle w:val="Heading2"/>
      </w:pPr>
      <w:r>
        <w:t>H.2. Upgrade Effective Revision thành revision mới (đăng nhập User 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Upgrade Revision</w:t>
            </w:r>
          </w:p>
        </w:tc>
        <w:tc>
          <w:tcPr>
            <w:tcW w:type="dxa" w:w="1304"/>
            <w:vAlign w:val="top"/>
          </w:tcPr>
          <w:p>
            <w:r/>
            <w:r>
              <w:rPr>
                <w:b w:val="0"/>
                <w:sz w:val="18"/>
              </w:rPr>
              <w:t>User A: DCO/Document Admin</w:t>
            </w:r>
          </w:p>
        </w:tc>
        <w:tc>
          <w:tcPr>
            <w:tcW w:type="dxa" w:w="1984"/>
            <w:vAlign w:val="top"/>
          </w:tcPr>
          <w:p>
            <w:r/>
            <w:r>
              <w:rPr>
                <w:b w:val="0"/>
                <w:sz w:val="18"/>
              </w:rPr>
              <w:t>documents.revision.upgrade</w:t>
            </w:r>
          </w:p>
        </w:tc>
        <w:tc>
          <w:tcPr>
            <w:tcW w:type="dxa" w:w="2835"/>
            <w:vAlign w:val="top"/>
          </w:tcPr>
          <w:p>
            <w:r/>
            <w:r>
              <w:rPr>
                <w:b w:val="0"/>
                <w:sz w:val="18"/>
              </w:rPr>
              <w:t>Revision nguồn phải EFFECTIVE; không có revision in-progress khác; policy actor DCO/DOCUMENT_ADMIN.</w:t>
            </w:r>
          </w:p>
        </w:tc>
        <w:tc>
          <w:tcPr>
            <w:tcW w:type="dxa" w:w="737"/>
            <w:vAlign w:val="top"/>
          </w:tcPr>
          <w:p>
            <w:r/>
            <w:r>
              <w:rPr>
                <w:b w:val="0"/>
                <w:sz w:val="18"/>
              </w:rPr>
              <w:t>Không</w:t>
            </w:r>
          </w:p>
        </w:tc>
        <w:tc>
          <w:tcPr>
            <w:tcW w:type="dxa" w:w="1701"/>
            <w:vAlign w:val="top"/>
          </w:tcPr>
          <w:p>
            <w:r/>
            <w:r>
              <w:rPr>
                <w:b w:val="0"/>
                <w:sz w:val="18"/>
              </w:rPr>
              <w:t>Tạo revision DRAFT mới, kế thừa dữ liệu/participant theo luồng service.</w:t>
            </w:r>
          </w:p>
        </w:tc>
      </w:tr>
    </w:tbl>
    <w:p/>
    <w:p>
      <w:pPr>
        <w:pStyle w:val="Heading2"/>
      </w:pPr>
      <w:r>
        <w:t>H.3. Obsolete Document Master (đăng nhập User 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Obsolete Document</w:t>
            </w:r>
          </w:p>
        </w:tc>
        <w:tc>
          <w:tcPr>
            <w:tcW w:type="dxa" w:w="1304"/>
            <w:vAlign w:val="top"/>
          </w:tcPr>
          <w:p>
            <w:r/>
            <w:r>
              <w:rPr>
                <w:b w:val="0"/>
                <w:sz w:val="18"/>
              </w:rPr>
              <w:t>User A DCO/Admin hoặc actor lifecycle policy</w:t>
            </w:r>
          </w:p>
        </w:tc>
        <w:tc>
          <w:tcPr>
            <w:tcW w:type="dxa" w:w="1984"/>
            <w:vAlign w:val="top"/>
          </w:tcPr>
          <w:p>
            <w:r/>
            <w:r>
              <w:rPr>
                <w:b w:val="0"/>
                <w:sz w:val="18"/>
              </w:rPr>
              <w:t>documents.document.obsolete</w:t>
            </w:r>
          </w:p>
        </w:tc>
        <w:tc>
          <w:tcPr>
            <w:tcW w:type="dxa" w:w="2835"/>
            <w:vAlign w:val="top"/>
          </w:tcPr>
          <w:p>
            <w:r/>
            <w:r>
              <w:rPr>
                <w:b w:val="0"/>
                <w:sz w:val="18"/>
              </w:rPr>
              <w:t>Master ACTIVE; phải có ít nhất một revision EFFECTIVE; không còn revision in-progress.</w:t>
            </w:r>
          </w:p>
        </w:tc>
        <w:tc>
          <w:tcPr>
            <w:tcW w:type="dxa" w:w="737"/>
            <w:vAlign w:val="top"/>
          </w:tcPr>
          <w:p>
            <w:r/>
            <w:r>
              <w:rPr>
                <w:b w:val="0"/>
                <w:sz w:val="18"/>
              </w:rPr>
              <w:t>Có</w:t>
            </w:r>
          </w:p>
        </w:tc>
        <w:tc>
          <w:tcPr>
            <w:tcW w:type="dxa" w:w="1701"/>
            <w:vAlign w:val="top"/>
          </w:tcPr>
          <w:p>
            <w:r/>
            <w:r>
              <w:rPr>
                <w:b w:val="0"/>
                <w:sz w:val="18"/>
              </w:rPr>
              <w:t>Master ACTIVE -&gt; OBSOLETED; các revision chưa terminal -&gt; OBSOLETED; controlled copy DISTRIBUTED -&gt; OBSOLETED (DOCUMENT_OBSOLETED).</w:t>
            </w:r>
          </w:p>
        </w:tc>
      </w:tr>
    </w:tbl>
    <w:p/>
    <w:p>
      <w:pPr>
        <w:pStyle w:val="Heading1"/>
      </w:pPr>
      <w:r>
        <w:t>I. Controlled Copy sau Publish</w:t>
      </w:r>
    </w:p>
    <w:p>
      <w:pPr>
        <w:pStyle w:val="Heading2"/>
      </w:pPr>
      <w:r>
        <w:t>I.1. Request Controlled Copy</w:t>
      </w:r>
    </w:p>
    <w:p>
      <w:pPr>
        <w:pStyle w:val="ListNumber"/>
      </w:pPr>
      <w:r>
        <w:t>Từ Revision Effective/Revision List, chọn Request Controlled Copy; route /documents/controlled-copy/request.</w:t>
      </w:r>
    </w:p>
    <w:p>
      <w:pPr>
        <w:pStyle w:val="ListNumber"/>
      </w:pPr>
      <w:r>
        <w:t>Nhập recipient, distribution mode/list, expiry date và lý do theo form.</w:t>
      </w:r>
    </w:p>
    <w:p>
      <w:pPr>
        <w:pStyle w:val="ListNumber"/>
      </w:pPr>
      <w:r>
        <w:t>Ký điện tử rồi submit.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1"/>
            <w:vAlign w:val="top"/>
            <w:shd w:fill="1F4E78"/>
          </w:tcPr>
          <w:p>
            <w:r>
              <w:rPr>
                <w:color w:val="FFFFFF"/>
              </w:rPr>
            </w:r>
            <w:r>
              <w:rPr>
                <w:b/>
                <w:color w:val="FFFFFF"/>
                <w:sz w:val="18"/>
              </w:rPr>
              <w:t>Button / action</w:t>
            </w:r>
          </w:p>
        </w:tc>
        <w:tc>
          <w:tcPr>
            <w:tcW w:type="dxa" w:w="1304"/>
            <w:vAlign w:val="top"/>
            <w:shd w:fill="1F4E78"/>
          </w:tcPr>
          <w:p>
            <w:r>
              <w:rPr>
                <w:color w:val="FFFFFF"/>
              </w:rPr>
            </w:r>
            <w:r>
              <w:rPr>
                <w:b/>
                <w:color w:val="FFFFFF"/>
                <w:sz w:val="18"/>
              </w:rPr>
              <w:t>Actor</w:t>
            </w:r>
          </w:p>
        </w:tc>
        <w:tc>
          <w:tcPr>
            <w:tcW w:type="dxa" w:w="1984"/>
            <w:vAlign w:val="top"/>
            <w:shd w:fill="1F4E78"/>
          </w:tcPr>
          <w:p>
            <w:r>
              <w:rPr>
                <w:color w:val="FFFFFF"/>
              </w:rPr>
            </w:r>
            <w:r>
              <w:rPr>
                <w:b/>
                <w:color w:val="FFFFFF"/>
                <w:sz w:val="18"/>
              </w:rPr>
              <w:t>Permission</w:t>
            </w:r>
          </w:p>
        </w:tc>
        <w:tc>
          <w:tcPr>
            <w:tcW w:type="dxa" w:w="2835"/>
            <w:vAlign w:val="top"/>
            <w:shd w:fill="1F4E78"/>
          </w:tcPr>
          <w:p>
            <w:r>
              <w:rPr>
                <w:color w:val="FFFFFF"/>
              </w:rPr>
            </w:r>
            <w:r>
              <w:rPr>
                <w:b/>
                <w:color w:val="FFFFFF"/>
                <w:sz w:val="18"/>
              </w:rPr>
              <w:t>Điều kiện runtime</w:t>
            </w:r>
          </w:p>
        </w:tc>
        <w:tc>
          <w:tcPr>
            <w:tcW w:type="dxa" w:w="737"/>
            <w:vAlign w:val="top"/>
            <w:shd w:fill="1F4E78"/>
          </w:tcPr>
          <w:p>
            <w:r>
              <w:rPr>
                <w:color w:val="FFFFFF"/>
              </w:rPr>
            </w:r>
            <w:r>
              <w:rPr>
                <w:b/>
                <w:color w:val="FFFFFF"/>
                <w:sz w:val="18"/>
              </w:rPr>
              <w:t>E-sign</w:t>
            </w:r>
          </w:p>
        </w:tc>
        <w:tc>
          <w:tcPr>
            <w:tcW w:type="dxa" w:w="1701"/>
            <w:vAlign w:val="top"/>
            <w:shd w:fill="1F4E78"/>
          </w:tcPr>
          <w:p>
            <w:r>
              <w:rPr>
                <w:color w:val="FFFFFF"/>
              </w:rPr>
            </w:r>
            <w:r>
              <w:rPr>
                <w:b/>
                <w:color w:val="FFFFFF"/>
                <w:sz w:val="18"/>
              </w:rPr>
              <w:t>Kết quả</w:t>
            </w:r>
          </w:p>
        </w:tc>
      </w:tr>
      <w:tr>
        <w:tc>
          <w:tcPr>
            <w:tcW w:type="dxa" w:w="1701"/>
            <w:vAlign w:val="top"/>
          </w:tcPr>
          <w:p>
            <w:r/>
            <w:r>
              <w:rPr>
                <w:b w:val="0"/>
                <w:sz w:val="18"/>
              </w:rPr>
              <w:t>Submit Request</w:t>
            </w:r>
          </w:p>
        </w:tc>
        <w:tc>
          <w:tcPr>
            <w:tcW w:type="dxa" w:w="1304"/>
            <w:vAlign w:val="top"/>
          </w:tcPr>
          <w:p>
            <w:r/>
            <w:r>
              <w:rPr>
                <w:b w:val="0"/>
                <w:sz w:val="18"/>
              </w:rPr>
              <w:t>Owner, DCO hoặc Document Admin</w:t>
            </w:r>
          </w:p>
        </w:tc>
        <w:tc>
          <w:tcPr>
            <w:tcW w:type="dxa" w:w="1984"/>
            <w:vAlign w:val="top"/>
          </w:tcPr>
          <w:p>
            <w:r/>
            <w:r>
              <w:rPr>
                <w:b w:val="0"/>
                <w:sz w:val="18"/>
              </w:rPr>
              <w:t>documents.controlled_copy.request</w:t>
            </w:r>
          </w:p>
        </w:tc>
        <w:tc>
          <w:tcPr>
            <w:tcW w:type="dxa" w:w="2835"/>
            <w:vAlign w:val="top"/>
          </w:tcPr>
          <w:p>
            <w:r/>
            <w:r>
              <w:rPr>
                <w:b w:val="0"/>
                <w:sz w:val="18"/>
              </w:rPr>
              <w:t>Document/Revision EFFECTIVE; actor policy OWNER/DCO/DOCUMENT_ADMIN.</w:t>
            </w:r>
          </w:p>
        </w:tc>
        <w:tc>
          <w:tcPr>
            <w:tcW w:type="dxa" w:w="737"/>
            <w:vAlign w:val="top"/>
          </w:tcPr>
          <w:p>
            <w:r/>
            <w:r>
              <w:rPr>
                <w:b w:val="0"/>
                <w:sz w:val="18"/>
              </w:rPr>
              <w:t>Có</w:t>
            </w:r>
          </w:p>
        </w:tc>
        <w:tc>
          <w:tcPr>
            <w:tcW w:type="dxa" w:w="1701"/>
            <w:vAlign w:val="top"/>
          </w:tcPr>
          <w:p>
            <w:r/>
            <w:r>
              <w:rPr>
                <w:b w:val="0"/>
                <w:sz w:val="18"/>
              </w:rPr>
              <w:t>Tạo Controlled Copy/Batch READY_FOR_DISTRIBUTION.</w:t>
            </w:r>
          </w:p>
        </w:tc>
      </w:tr>
      <w:tr>
        <w:tc>
          <w:tcPr>
            <w:tcW w:type="dxa" w:w="1701"/>
            <w:vAlign w:val="top"/>
          </w:tcPr>
          <w:p>
            <w:r/>
            <w:r>
              <w:rPr>
                <w:b w:val="0"/>
                <w:sz w:val="18"/>
              </w:rPr>
              <w:t>Distribute CC/Batch</w:t>
            </w:r>
          </w:p>
        </w:tc>
        <w:tc>
          <w:tcPr>
            <w:tcW w:type="dxa" w:w="1304"/>
            <w:vAlign w:val="top"/>
          </w:tcPr>
          <w:p>
            <w:r/>
            <w:r>
              <w:rPr>
                <w:b w:val="0"/>
                <w:sz w:val="18"/>
              </w:rPr>
              <w:t>DCO/Document Admin</w:t>
            </w:r>
          </w:p>
        </w:tc>
        <w:tc>
          <w:tcPr>
            <w:tcW w:type="dxa" w:w="1984"/>
            <w:vAlign w:val="top"/>
          </w:tcPr>
          <w:p>
            <w:r/>
            <w:r>
              <w:rPr>
                <w:b w:val="0"/>
                <w:sz w:val="18"/>
              </w:rPr>
              <w:t>documents.controlled_copy.distribute</w:t>
            </w:r>
          </w:p>
        </w:tc>
        <w:tc>
          <w:tcPr>
            <w:tcW w:type="dxa" w:w="2835"/>
            <w:vAlign w:val="top"/>
          </w:tcPr>
          <w:p>
            <w:r/>
            <w:r>
              <w:rPr>
                <w:b w:val="0"/>
                <w:sz w:val="18"/>
              </w:rPr>
              <w:t>READY_FOR_DISTRIBUTION; policy actor DCO/DOCUMENT_ADMIN.</w:t>
            </w:r>
          </w:p>
        </w:tc>
        <w:tc>
          <w:tcPr>
            <w:tcW w:type="dxa" w:w="737"/>
            <w:vAlign w:val="top"/>
          </w:tcPr>
          <w:p>
            <w:r/>
            <w:r>
              <w:rPr>
                <w:b w:val="0"/>
                <w:sz w:val="18"/>
              </w:rPr>
              <w:t>Có</w:t>
            </w:r>
          </w:p>
        </w:tc>
        <w:tc>
          <w:tcPr>
            <w:tcW w:type="dxa" w:w="1701"/>
            <w:vAlign w:val="top"/>
          </w:tcPr>
          <w:p>
            <w:r/>
            <w:r>
              <w:rPr>
                <w:b w:val="0"/>
                <w:sz w:val="18"/>
              </w:rPr>
              <w:t>READY_FOR_DISTRIBUTION -&gt; DISTRIBUTED.</w:t>
            </w:r>
          </w:p>
        </w:tc>
      </w:tr>
      <w:tr>
        <w:tc>
          <w:tcPr>
            <w:tcW w:type="dxa" w:w="1701"/>
            <w:vAlign w:val="top"/>
          </w:tcPr>
          <w:p>
            <w:r/>
            <w:r>
              <w:rPr>
                <w:b w:val="0"/>
                <w:sz w:val="18"/>
              </w:rPr>
              <w:t>Cancel Distribution</w:t>
            </w:r>
          </w:p>
        </w:tc>
        <w:tc>
          <w:tcPr>
            <w:tcW w:type="dxa" w:w="1304"/>
            <w:vAlign w:val="top"/>
          </w:tcPr>
          <w:p>
            <w:r/>
            <w:r>
              <w:rPr>
                <w:b w:val="0"/>
                <w:sz w:val="18"/>
              </w:rPr>
              <w:t>DCO/Document Admin</w:t>
            </w:r>
          </w:p>
        </w:tc>
        <w:tc>
          <w:tcPr>
            <w:tcW w:type="dxa" w:w="1984"/>
            <w:vAlign w:val="top"/>
          </w:tcPr>
          <w:p>
            <w:r/>
            <w:r>
              <w:rPr>
                <w:b w:val="0"/>
                <w:sz w:val="18"/>
              </w:rPr>
              <w:t>documents.controlled_copy.cancel_request</w:t>
            </w:r>
          </w:p>
        </w:tc>
        <w:tc>
          <w:tcPr>
            <w:tcW w:type="dxa" w:w="2835"/>
            <w:vAlign w:val="top"/>
          </w:tcPr>
          <w:p>
            <w:r/>
            <w:r>
              <w:rPr>
                <w:b w:val="0"/>
                <w:sz w:val="18"/>
              </w:rPr>
              <w:t>READY_FOR_DISTRIBUTION.</w:t>
            </w:r>
          </w:p>
        </w:tc>
        <w:tc>
          <w:tcPr>
            <w:tcW w:type="dxa" w:w="737"/>
            <w:vAlign w:val="top"/>
          </w:tcPr>
          <w:p>
            <w:r/>
            <w:r>
              <w:rPr>
                <w:b w:val="0"/>
                <w:sz w:val="18"/>
              </w:rPr>
              <w:t>Theo form hiện hành</w:t>
            </w:r>
          </w:p>
        </w:tc>
        <w:tc>
          <w:tcPr>
            <w:tcW w:type="dxa" w:w="1701"/>
            <w:vAlign w:val="top"/>
          </w:tcPr>
          <w:p>
            <w:r/>
            <w:r>
              <w:rPr>
                <w:b w:val="0"/>
                <w:sz w:val="18"/>
              </w:rPr>
              <w:t>-&gt; CLOSED_CANCELLED.</w:t>
            </w:r>
          </w:p>
        </w:tc>
      </w:tr>
      <w:tr>
        <w:tc>
          <w:tcPr>
            <w:tcW w:type="dxa" w:w="1701"/>
            <w:vAlign w:val="top"/>
          </w:tcPr>
          <w:p>
            <w:r/>
            <w:r>
              <w:rPr>
                <w:b w:val="0"/>
                <w:sz w:val="18"/>
              </w:rPr>
              <w:t>Recall Immediately</w:t>
            </w:r>
          </w:p>
        </w:tc>
        <w:tc>
          <w:tcPr>
            <w:tcW w:type="dxa" w:w="1304"/>
            <w:vAlign w:val="top"/>
          </w:tcPr>
          <w:p>
            <w:r/>
            <w:r>
              <w:rPr>
                <w:b w:val="0"/>
                <w:sz w:val="18"/>
              </w:rPr>
              <w:t>DCO/Document Admin</w:t>
            </w:r>
          </w:p>
        </w:tc>
        <w:tc>
          <w:tcPr>
            <w:tcW w:type="dxa" w:w="1984"/>
            <w:vAlign w:val="top"/>
          </w:tcPr>
          <w:p>
            <w:r/>
            <w:r>
              <w:rPr>
                <w:b w:val="0"/>
                <w:sz w:val="18"/>
              </w:rPr>
              <w:t>documents.controlled_copy.recall</w:t>
            </w:r>
          </w:p>
        </w:tc>
        <w:tc>
          <w:tcPr>
            <w:tcW w:type="dxa" w:w="2835"/>
            <w:vAlign w:val="top"/>
          </w:tcPr>
          <w:p>
            <w:r/>
            <w:r>
              <w:rPr>
                <w:b w:val="0"/>
                <w:sz w:val="18"/>
              </w:rPr>
              <w:t>DISTRIBUTED.</w:t>
            </w:r>
          </w:p>
        </w:tc>
        <w:tc>
          <w:tcPr>
            <w:tcW w:type="dxa" w:w="737"/>
            <w:vAlign w:val="top"/>
          </w:tcPr>
          <w:p>
            <w:r/>
            <w:r>
              <w:rPr>
                <w:b w:val="0"/>
                <w:sz w:val="18"/>
              </w:rPr>
              <w:t>Có</w:t>
            </w:r>
          </w:p>
        </w:tc>
        <w:tc>
          <w:tcPr>
            <w:tcW w:type="dxa" w:w="1701"/>
            <w:vAlign w:val="top"/>
          </w:tcPr>
          <w:p>
            <w:r/>
            <w:r>
              <w:rPr>
                <w:b w:val="0"/>
                <w:sz w:val="18"/>
              </w:rPr>
              <w:t>-&gt; OBSOLETED, lưu recall reason.</w:t>
            </w:r>
          </w:p>
        </w:tc>
      </w:tr>
      <w:tr>
        <w:tc>
          <w:tcPr>
            <w:tcW w:type="dxa" w:w="1701"/>
            <w:vAlign w:val="top"/>
          </w:tcPr>
          <w:p>
            <w:r/>
            <w:r>
              <w:rPr>
                <w:b w:val="0"/>
                <w:sz w:val="18"/>
              </w:rPr>
              <w:t>Report Lost/Damaged</w:t>
            </w:r>
          </w:p>
        </w:tc>
        <w:tc>
          <w:tcPr>
            <w:tcW w:type="dxa" w:w="1304"/>
            <w:vAlign w:val="top"/>
          </w:tcPr>
          <w:p>
            <w:r/>
            <w:r>
              <w:rPr>
                <w:b w:val="0"/>
                <w:sz w:val="18"/>
              </w:rPr>
              <w:t>Owner, DCO hoặc Document Admin</w:t>
            </w:r>
          </w:p>
        </w:tc>
        <w:tc>
          <w:tcPr>
            <w:tcW w:type="dxa" w:w="1984"/>
            <w:vAlign w:val="top"/>
          </w:tcPr>
          <w:p>
            <w:r/>
            <w:r>
              <w:rPr>
                <w:b w:val="0"/>
                <w:sz w:val="18"/>
              </w:rPr>
              <w:t>documents.controlled_copy.report_lost_damaged</w:t>
            </w:r>
          </w:p>
        </w:tc>
        <w:tc>
          <w:tcPr>
            <w:tcW w:type="dxa" w:w="2835"/>
            <w:vAlign w:val="top"/>
          </w:tcPr>
          <w:p>
            <w:r/>
            <w:r>
              <w:rPr>
                <w:b w:val="0"/>
                <w:sz w:val="18"/>
              </w:rPr>
              <w:t>DISTRIBUTED.</w:t>
            </w:r>
          </w:p>
        </w:tc>
        <w:tc>
          <w:tcPr>
            <w:tcW w:type="dxa" w:w="737"/>
            <w:vAlign w:val="top"/>
          </w:tcPr>
          <w:p>
            <w:r/>
            <w:r>
              <w:rPr>
                <w:b w:val="0"/>
                <w:sz w:val="18"/>
              </w:rPr>
              <w:t>Có</w:t>
            </w:r>
          </w:p>
        </w:tc>
        <w:tc>
          <w:tcPr>
            <w:tcW w:type="dxa" w:w="1701"/>
            <w:vAlign w:val="top"/>
          </w:tcPr>
          <w:p>
            <w:r/>
            <w:r>
              <w:rPr>
                <w:b w:val="0"/>
                <w:sz w:val="18"/>
              </w:rPr>
              <w:t>-&gt; OBSOLETED, lưu obsolete_reason LOST/DAMAGED; có thể tiếp tục quy trình destruction/evidence.</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Khoảng trống UI: </w:t>
            </w:r>
            <w:r>
              <w:t>Database policy có các action APPROVE_REQUEST, REJECT_REQUEST, PREPARE_DISTRIBUTION, nhưng UI hiện không cung cấp flow hoàn chỉnh cho ba action này. Không nên đưa chúng vào test case như một bước nghiệp vụ đang sẵn dùng.</w:t>
            </w:r>
          </w:p>
        </w:tc>
      </w:tr>
    </w:tbl>
    <w:p/>
    <w:p>
      <w:pPr>
        <w:pStyle w:val="Heading1"/>
      </w:pPr>
      <w:r>
        <w:t>J. Ma trận trạng thái và quyền action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vAlign w:val="top"/>
            <w:shd w:fill="1F4E78"/>
          </w:tcPr>
          <w:p>
            <w:r>
              <w:rPr>
                <w:color w:val="FFFFFF"/>
              </w:rPr>
            </w:r>
            <w:r>
              <w:rPr>
                <w:b/>
                <w:color w:val="FFFFFF"/>
                <w:sz w:val="18"/>
              </w:rPr>
              <w:t>Object / trạng thái</w:t>
            </w:r>
          </w:p>
        </w:tc>
        <w:tc>
          <w:tcPr>
            <w:tcW w:type="dxa" w:w="2438"/>
            <w:vAlign w:val="top"/>
            <w:shd w:fill="1F4E78"/>
          </w:tcPr>
          <w:p>
            <w:r>
              <w:rPr>
                <w:color w:val="FFFFFF"/>
              </w:rPr>
            </w:r>
            <w:r>
              <w:rPr>
                <w:b/>
                <w:color w:val="FFFFFF"/>
                <w:sz w:val="18"/>
              </w:rPr>
              <w:t>Action chính</w:t>
            </w:r>
          </w:p>
        </w:tc>
        <w:tc>
          <w:tcPr>
            <w:tcW w:type="dxa" w:w="2438"/>
            <w:vAlign w:val="top"/>
            <w:shd w:fill="1F4E78"/>
          </w:tcPr>
          <w:p>
            <w:r>
              <w:rPr>
                <w:color w:val="FFFFFF"/>
              </w:rPr>
            </w:r>
            <w:r>
              <w:rPr>
                <w:b/>
                <w:color w:val="FFFFFF"/>
                <w:sz w:val="18"/>
              </w:rPr>
              <w:t>Actor thực tế</w:t>
            </w:r>
          </w:p>
        </w:tc>
        <w:tc>
          <w:tcPr>
            <w:tcW w:type="dxa" w:w="4082"/>
            <w:vAlign w:val="top"/>
            <w:shd w:fill="1F4E78"/>
          </w:tcPr>
          <w:p>
            <w:r>
              <w:rPr>
                <w:color w:val="FFFFFF"/>
              </w:rPr>
            </w:r>
            <w:r>
              <w:rPr>
                <w:b/>
                <w:color w:val="FFFFFF"/>
                <w:sz w:val="18"/>
              </w:rPr>
              <w:t>Điều kiện then chốt</w:t>
            </w:r>
          </w:p>
        </w:tc>
      </w:tr>
      <w:tr>
        <w:tc>
          <w:tcPr>
            <w:tcW w:type="dxa" w:w="1814"/>
            <w:vAlign w:val="top"/>
          </w:tcPr>
          <w:p>
            <w:r/>
            <w:r>
              <w:rPr>
                <w:b w:val="0"/>
                <w:sz w:val="18"/>
              </w:rPr>
              <w:t>Master DRAFT</w:t>
            </w:r>
          </w:p>
        </w:tc>
        <w:tc>
          <w:tcPr>
            <w:tcW w:type="dxa" w:w="2438"/>
            <w:vAlign w:val="top"/>
          </w:tcPr>
          <w:p>
            <w:r/>
            <w:r>
              <w:rPr>
                <w:b w:val="0"/>
                <w:sz w:val="18"/>
              </w:rPr>
              <w:t>Save, Cancel, tạo Revision</w:t>
            </w:r>
          </w:p>
        </w:tc>
        <w:tc>
          <w:tcPr>
            <w:tcW w:type="dxa" w:w="2438"/>
            <w:vAlign w:val="top"/>
          </w:tcPr>
          <w:p>
            <w:r/>
            <w:r>
              <w:rPr>
                <w:b w:val="0"/>
                <w:sz w:val="18"/>
              </w:rPr>
              <w:t>Save/tạo revision: DCO/Admin; Cancel: DCO/Admin hoặc lifecycle actor</w:t>
            </w:r>
          </w:p>
        </w:tc>
        <w:tc>
          <w:tcPr>
            <w:tcW w:type="dxa" w:w="4082"/>
            <w:vAlign w:val="top"/>
          </w:tcPr>
          <w:p>
            <w:r/>
            <w:r>
              <w:rPr>
                <w:b w:val="0"/>
                <w:sz w:val="18"/>
              </w:rPr>
              <w:t>canManage workspace; Cancel cần documents.document.cancel.</w:t>
            </w:r>
          </w:p>
        </w:tc>
      </w:tr>
      <w:tr>
        <w:tc>
          <w:tcPr>
            <w:tcW w:type="dxa" w:w="1814"/>
            <w:vAlign w:val="top"/>
          </w:tcPr>
          <w:p>
            <w:r/>
            <w:r>
              <w:rPr>
                <w:b w:val="0"/>
                <w:sz w:val="18"/>
              </w:rPr>
              <w:t>Master ACTIVE</w:t>
            </w:r>
          </w:p>
        </w:tc>
        <w:tc>
          <w:tcPr>
            <w:tcW w:type="dxa" w:w="2438"/>
            <w:vAlign w:val="top"/>
          </w:tcPr>
          <w:p>
            <w:r/>
            <w:r>
              <w:rPr>
                <w:b w:val="0"/>
                <w:sz w:val="18"/>
              </w:rPr>
              <w:t>Obsolete, tạo revision mới</w:t>
            </w:r>
          </w:p>
        </w:tc>
        <w:tc>
          <w:tcPr>
            <w:tcW w:type="dxa" w:w="2438"/>
            <w:vAlign w:val="top"/>
          </w:tcPr>
          <w:p>
            <w:r/>
            <w:r>
              <w:rPr>
                <w:b w:val="0"/>
                <w:sz w:val="18"/>
              </w:rPr>
              <w:t>DCO/Admin; Obsolete có thể lifecycle actor</w:t>
            </w:r>
          </w:p>
        </w:tc>
        <w:tc>
          <w:tcPr>
            <w:tcW w:type="dxa" w:w="4082"/>
            <w:vAlign w:val="top"/>
          </w:tcPr>
          <w:p>
            <w:r/>
            <w:r>
              <w:rPr>
                <w:b w:val="0"/>
                <w:sz w:val="18"/>
              </w:rPr>
              <w:t>Obsolete cần revision Effective và không có in-progress revision.</w:t>
            </w:r>
          </w:p>
        </w:tc>
      </w:tr>
      <w:tr>
        <w:tc>
          <w:tcPr>
            <w:tcW w:type="dxa" w:w="1814"/>
            <w:vAlign w:val="top"/>
          </w:tcPr>
          <w:p>
            <w:r/>
            <w:r>
              <w:rPr>
                <w:b w:val="0"/>
                <w:sz w:val="18"/>
              </w:rPr>
              <w:t>Revision DRAFT</w:t>
            </w:r>
          </w:p>
        </w:tc>
        <w:tc>
          <w:tcPr>
            <w:tcW w:type="dxa" w:w="2438"/>
            <w:vAlign w:val="top"/>
          </w:tcPr>
          <w:p>
            <w:r/>
            <w:r>
              <w:rPr>
                <w:b w:val="0"/>
                <w:sz w:val="18"/>
              </w:rPr>
              <w:t>Authoring, snapshot, submit, cancel</w:t>
            </w:r>
          </w:p>
        </w:tc>
        <w:tc>
          <w:tcPr>
            <w:tcW w:type="dxa" w:w="2438"/>
            <w:vAlign w:val="top"/>
          </w:tcPr>
          <w:p>
            <w:r/>
            <w:r>
              <w:rPr>
                <w:b w:val="0"/>
                <w:sz w:val="18"/>
              </w:rPr>
              <w:t>Author/Co-author cho file; DCO/Admin cho workspace/submit/cancel</w:t>
            </w:r>
          </w:p>
        </w:tc>
        <w:tc>
          <w:tcPr>
            <w:tcW w:type="dxa" w:w="4082"/>
            <w:vAlign w:val="top"/>
          </w:tcPr>
          <w:p>
            <w:r/>
            <w:r>
              <w:rPr>
                <w:b w:val="0"/>
                <w:sz w:val="18"/>
              </w:rPr>
              <w:t>Complete editing lock source; submit cần snapshot READY.</w:t>
            </w:r>
          </w:p>
        </w:tc>
      </w:tr>
      <w:tr>
        <w:tc>
          <w:tcPr>
            <w:tcW w:type="dxa" w:w="1814"/>
            <w:vAlign w:val="top"/>
          </w:tcPr>
          <w:p>
            <w:r/>
            <w:r>
              <w:rPr>
                <w:b w:val="0"/>
                <w:sz w:val="18"/>
              </w:rPr>
              <w:t>PENDING_REVIEW</w:t>
            </w:r>
          </w:p>
        </w:tc>
        <w:tc>
          <w:tcPr>
            <w:tcW w:type="dxa" w:w="2438"/>
            <w:vAlign w:val="top"/>
          </w:tcPr>
          <w:p>
            <w:r/>
            <w:r>
              <w:rPr>
                <w:b w:val="0"/>
                <w:sz w:val="18"/>
              </w:rPr>
              <w:t>Complete/Reject Review, Cancel</w:t>
            </w:r>
          </w:p>
        </w:tc>
        <w:tc>
          <w:tcPr>
            <w:tcW w:type="dxa" w:w="2438"/>
            <w:vAlign w:val="top"/>
          </w:tcPr>
          <w:p>
            <w:r/>
            <w:r>
              <w:rPr>
                <w:b w:val="0"/>
                <w:sz w:val="18"/>
              </w:rPr>
              <w:t>Reviewer pending đầu tiên; Cancel DCO/Admin</w:t>
            </w:r>
          </w:p>
        </w:tc>
        <w:tc>
          <w:tcPr>
            <w:tcW w:type="dxa" w:w="4082"/>
            <w:vAlign w:val="top"/>
          </w:tcPr>
          <w:p>
            <w:r/>
            <w:r>
              <w:rPr>
                <w:b w:val="0"/>
                <w:sz w:val="18"/>
              </w:rPr>
              <w:t>Permission + assigned participant + sequence + snapshot READY.</w:t>
            </w:r>
          </w:p>
        </w:tc>
      </w:tr>
      <w:tr>
        <w:tc>
          <w:tcPr>
            <w:tcW w:type="dxa" w:w="1814"/>
            <w:vAlign w:val="top"/>
          </w:tcPr>
          <w:p>
            <w:r/>
            <w:r>
              <w:rPr>
                <w:b w:val="0"/>
                <w:sz w:val="18"/>
              </w:rPr>
              <w:t>PENDING_APPROVAL</w:t>
            </w:r>
          </w:p>
        </w:tc>
        <w:tc>
          <w:tcPr>
            <w:tcW w:type="dxa" w:w="2438"/>
            <w:vAlign w:val="top"/>
          </w:tcPr>
          <w:p>
            <w:r/>
            <w:r>
              <w:rPr>
                <w:b w:val="0"/>
                <w:sz w:val="18"/>
              </w:rPr>
              <w:t>Approve/Reject, Cancel</w:t>
            </w:r>
          </w:p>
        </w:tc>
        <w:tc>
          <w:tcPr>
            <w:tcW w:type="dxa" w:w="2438"/>
            <w:vAlign w:val="top"/>
          </w:tcPr>
          <w:p>
            <w:r/>
            <w:r>
              <w:rPr>
                <w:b w:val="0"/>
                <w:sz w:val="18"/>
              </w:rPr>
              <w:t>Approver pending đầu tiên; Cancel DCO/Admin</w:t>
            </w:r>
          </w:p>
        </w:tc>
        <w:tc>
          <w:tcPr>
            <w:tcW w:type="dxa" w:w="4082"/>
            <w:vAlign w:val="top"/>
          </w:tcPr>
          <w:p>
            <w:r/>
            <w:r>
              <w:rPr>
                <w:b w:val="0"/>
                <w:sz w:val="18"/>
              </w:rPr>
              <w:t>Permission + assigned participant + sequence + snapshot READY.</w:t>
            </w:r>
          </w:p>
        </w:tc>
      </w:tr>
      <w:tr>
        <w:tc>
          <w:tcPr>
            <w:tcW w:type="dxa" w:w="1814"/>
            <w:vAlign w:val="top"/>
          </w:tcPr>
          <w:p>
            <w:r/>
            <w:r>
              <w:rPr>
                <w:b w:val="0"/>
                <w:sz w:val="18"/>
              </w:rPr>
              <w:t>PENDING_TRAINING</w:t>
            </w:r>
          </w:p>
        </w:tc>
        <w:tc>
          <w:tcPr>
            <w:tcW w:type="dxa" w:w="2438"/>
            <w:vAlign w:val="top"/>
          </w:tcPr>
          <w:p>
            <w:r/>
            <w:r>
              <w:rPr>
                <w:b w:val="0"/>
                <w:sz w:val="18"/>
              </w:rPr>
              <w:t>Complete Training, Cancel</w:t>
            </w:r>
          </w:p>
        </w:tc>
        <w:tc>
          <w:tcPr>
            <w:tcW w:type="dxa" w:w="2438"/>
            <w:vAlign w:val="top"/>
          </w:tcPr>
          <w:p>
            <w:r/>
            <w:r>
              <w:rPr>
                <w:b w:val="0"/>
                <w:sz w:val="18"/>
              </w:rPr>
              <w:t>DCO/Admin</w:t>
            </w:r>
          </w:p>
        </w:tc>
        <w:tc>
          <w:tcPr>
            <w:tcW w:type="dxa" w:w="4082"/>
            <w:vAlign w:val="top"/>
          </w:tcPr>
          <w:p>
            <w:r/>
            <w:r>
              <w:rPr>
                <w:b w:val="0"/>
                <w:sz w:val="18"/>
              </w:rPr>
              <w:t>Training planned date; permission complete_training.</w:t>
            </w:r>
          </w:p>
        </w:tc>
      </w:tr>
      <w:tr>
        <w:tc>
          <w:tcPr>
            <w:tcW w:type="dxa" w:w="1814"/>
            <w:vAlign w:val="top"/>
          </w:tcPr>
          <w:p>
            <w:r/>
            <w:r>
              <w:rPr>
                <w:b w:val="0"/>
                <w:sz w:val="18"/>
              </w:rPr>
              <w:t>READY_FOR_PUBLISHING</w:t>
            </w:r>
          </w:p>
        </w:tc>
        <w:tc>
          <w:tcPr>
            <w:tcW w:type="dxa" w:w="2438"/>
            <w:vAlign w:val="top"/>
          </w:tcPr>
          <w:p>
            <w:r/>
            <w:r>
              <w:rPr>
                <w:b w:val="0"/>
                <w:sz w:val="18"/>
              </w:rPr>
              <w:t>Publish, Cancel</w:t>
            </w:r>
          </w:p>
        </w:tc>
        <w:tc>
          <w:tcPr>
            <w:tcW w:type="dxa" w:w="2438"/>
            <w:vAlign w:val="top"/>
          </w:tcPr>
          <w:p>
            <w:r/>
            <w:r>
              <w:rPr>
                <w:b w:val="0"/>
                <w:sz w:val="18"/>
              </w:rPr>
              <w:t>DCO/Admin</w:t>
            </w:r>
          </w:p>
        </w:tc>
        <w:tc>
          <w:tcPr>
            <w:tcW w:type="dxa" w:w="4082"/>
            <w:vAlign w:val="top"/>
          </w:tcPr>
          <w:p>
            <w:r/>
            <w:r>
              <w:rPr>
                <w:b w:val="0"/>
                <w:sz w:val="18"/>
              </w:rPr>
              <w:t>Publish permission; related-doc warning may require override.</w:t>
            </w:r>
          </w:p>
        </w:tc>
      </w:tr>
      <w:tr>
        <w:tc>
          <w:tcPr>
            <w:tcW w:type="dxa" w:w="1814"/>
            <w:vAlign w:val="top"/>
          </w:tcPr>
          <w:p>
            <w:r/>
            <w:r>
              <w:rPr>
                <w:b w:val="0"/>
                <w:sz w:val="18"/>
              </w:rPr>
              <w:t>EFFECTIVE</w:t>
            </w:r>
          </w:p>
        </w:tc>
        <w:tc>
          <w:tcPr>
            <w:tcW w:type="dxa" w:w="2438"/>
            <w:vAlign w:val="top"/>
          </w:tcPr>
          <w:p>
            <w:r/>
            <w:r>
              <w:rPr>
                <w:b w:val="0"/>
                <w:sz w:val="18"/>
              </w:rPr>
              <w:t>View/download, Upgrade, Request controlled copy</w:t>
            </w:r>
          </w:p>
        </w:tc>
        <w:tc>
          <w:tcPr>
            <w:tcW w:type="dxa" w:w="2438"/>
            <w:vAlign w:val="top"/>
          </w:tcPr>
          <w:p>
            <w:r/>
            <w:r>
              <w:rPr>
                <w:b w:val="0"/>
                <w:sz w:val="18"/>
              </w:rPr>
              <w:t>Viewer theo visibility; DCO/Admin upgrade; Owner/DCO/Admin request copy</w:t>
            </w:r>
          </w:p>
        </w:tc>
        <w:tc>
          <w:tcPr>
            <w:tcW w:type="dxa" w:w="4082"/>
            <w:vAlign w:val="top"/>
          </w:tcPr>
          <w:p>
            <w:r/>
            <w:r>
              <w:rPr>
                <w:b w:val="0"/>
                <w:sz w:val="18"/>
              </w:rPr>
              <w:t>Object access; effective status.</w:t>
            </w:r>
          </w:p>
        </w:tc>
      </w:tr>
      <w:tr>
        <w:tc>
          <w:tcPr>
            <w:tcW w:type="dxa" w:w="1814"/>
            <w:vAlign w:val="top"/>
          </w:tcPr>
          <w:p>
            <w:r/>
            <w:r>
              <w:rPr>
                <w:b w:val="0"/>
                <w:sz w:val="18"/>
              </w:rPr>
              <w:t>OBSOLETED/CLOSED_CANCELLED</w:t>
            </w:r>
          </w:p>
        </w:tc>
        <w:tc>
          <w:tcPr>
            <w:tcW w:type="dxa" w:w="2438"/>
            <w:vAlign w:val="top"/>
          </w:tcPr>
          <w:p>
            <w:r/>
            <w:r>
              <w:rPr>
                <w:b w:val="0"/>
                <w:sz w:val="18"/>
              </w:rPr>
              <w:t>Read-only hoặc terminal</w:t>
            </w:r>
          </w:p>
        </w:tc>
        <w:tc>
          <w:tcPr>
            <w:tcW w:type="dxa" w:w="2438"/>
            <w:vAlign w:val="top"/>
          </w:tcPr>
          <w:p>
            <w:r/>
            <w:r>
              <w:rPr>
                <w:b w:val="0"/>
                <w:sz w:val="18"/>
              </w:rPr>
              <w:t>Người có view permission/scope</w:t>
            </w:r>
          </w:p>
        </w:tc>
        <w:tc>
          <w:tcPr>
            <w:tcW w:type="dxa" w:w="4082"/>
            <w:vAlign w:val="top"/>
          </w:tcPr>
          <w:p>
            <w:r/>
            <w:r>
              <w:rPr>
                <w:b w:val="0"/>
                <w:sz w:val="18"/>
              </w:rPr>
              <w:t>Không cho action workflow tiếp.</w:t>
            </w:r>
          </w:p>
        </w:tc>
      </w:tr>
    </w:tbl>
    <w:p/>
    <w:p>
      <w:pPr>
        <w:pStyle w:val="Heading1"/>
      </w:pPr>
      <w:r>
        <w:t>K. Các phát hiện cần xác nhận nghiệp vụ</w:t>
      </w:r>
    </w:p>
    <w:p>
      <w:pPr>
        <w:pStyle w:val="ListBullet"/>
      </w:pPr>
      <w:r>
        <w:t>Permission Set hệ thống DOCUMENT_AUTHOR/DOCUMENT_REVIEWER/DOCUMENT_APPROVER trong database hiện chưa có permission item. Luồng test phải dùng Permission Set legacy/custom đã được cấu hình thực tế, không suy luận theo tên Permission Set.</w:t>
      </w:r>
    </w:p>
    <w:p>
      <w:pPr>
        <w:pStyle w:val="ListBullet"/>
      </w:pPr>
      <w:r>
        <w:t>Tạo master/tạo revision/update revision/submit/cancel vẫn yêu cầu DCO/Admin ở service dù policy có thể gợi ý phân quyền hẹp hơn. Nếu mong muốn Author tự submit, đây là điểm cần thay đổi code hoặc policy/service gate.</w:t>
      </w:r>
    </w:p>
    <w:p>
      <w:pPr>
        <w:pStyle w:val="ListBullet"/>
      </w:pPr>
      <w:r>
        <w:t>Bảng mô tả cũ nói Complete Authoring chỉ ràng buộc Author. Runtime hiện yêu cầu cả permission documents.revision.complete_authoring và actor AUTHOR.</w:t>
      </w:r>
    </w:p>
    <w:p>
      <w:pPr>
        <w:pStyle w:val="ListBullet"/>
      </w:pPr>
      <w:r>
        <w:t>Controlled Copy có policy approve/reject/prepare nhưng UI chưa hoàn thiện; cần QA/nghiệp vụ chốt có tách bước duyệt hay không.</w:t>
      </w:r>
    </w:p>
    <w:p>
      <w:pPr>
        <w:pStyle w:val="Heading1"/>
      </w:pPr>
      <w:r>
        <w:t>L. Tham chiếu code đã đối chiếu</w:t>
      </w:r>
    </w:p>
    <w:p>
      <w:pPr>
        <w:pStyle w:val="ListBullet"/>
      </w:pPr>
      <w:r>
        <w:t>Backend authorization: eqms-backend/src/main/java/com/eqms/service/DocumentAuthorizationService.java</w:t>
      </w:r>
    </w:p>
    <w:p>
      <w:pPr>
        <w:pStyle w:val="ListBullet"/>
      </w:pPr>
      <w:r>
        <w:t>Backend revision workflow policy: eqms-backend/src/main/java/com/eqms/service/RevisionWorkflowAuthorizationService.java</w:t>
      </w:r>
    </w:p>
    <w:p>
      <w:pPr>
        <w:pStyle w:val="ListBullet"/>
      </w:pPr>
      <w:r>
        <w:t>Backend revision transitions: eqms-backend/src/main/java/com/eqms/service/RevisionService.java</w:t>
      </w:r>
    </w:p>
    <w:p>
      <w:pPr>
        <w:pStyle w:val="ListBullet"/>
      </w:pPr>
      <w:r>
        <w:t>Backend document master transitions: eqms-backend/src/main/java/com/eqms/service/DocumentService.java</w:t>
      </w:r>
    </w:p>
    <w:p>
      <w:pPr>
        <w:pStyle w:val="ListBullet"/>
      </w:pPr>
      <w:r>
        <w:t>Backend controlled-copy authorization: eqms-backend/src/main/java/com/eqms/service/ControlledCopyAuthorizationService.java</w:t>
      </w:r>
    </w:p>
    <w:p>
      <w:pPr>
        <w:pStyle w:val="ListBullet"/>
      </w:pPr>
      <w:r>
        <w:t>Frontend route map: eqms/src/app/routes/DocumentRoutes.tsx</w:t>
      </w:r>
    </w:p>
    <w:p>
      <w:pPr>
        <w:pStyle w:val="ListBullet"/>
      </w:pPr>
      <w:r>
        <w:t>Frontend per-revision capability contract: eqms/src/features/documents/document-revisions/shared/revisionActionCapabilities.ts</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